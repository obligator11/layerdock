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0129" cy="9251950"/>
            <wp:wrapNone/>
            <wp:docPr id="2" name="Pictur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884682</wp:posOffset>
            </wp:positionV>
            <wp:extent cx="2328824" cy="462280"/>
            <wp:wrapNone/>
            <wp:docPr id="3" name="TextBox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8824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56"/>
                            <w:color w:val="000000"/>
                          </w:rPr>
                          <w:t xml:space="preserve">Lorem ipsum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1847976</wp:posOffset>
            </wp:positionV>
            <wp:extent cx="5672022" cy="297180"/>
            <wp:wrapNone/>
            <wp:docPr id="4" name="TextBox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2110867</wp:posOffset>
            </wp:positionV>
            <wp:extent cx="3019119" cy="297180"/>
            <wp:wrapNone/>
            <wp:docPr id="5" name="TextBox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9119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Nunc ac faucibus odio.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7027" cy="173355"/>
            <wp:wrapNone/>
            <wp:docPr id="6" name="TextBox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0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Vestibulum neque massa, scelerisque sit amet ligula eu, congue molestie mi. Praesent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2958541</wp:posOffset>
            </wp:positionV>
            <wp:extent cx="6108227" cy="173355"/>
            <wp:wrapNone/>
            <wp:docPr id="7" name="TextBox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2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varius sem. Nullam at porttitor arcu, nec lacinia nisi. Ut ac dolor vitae odio interdum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3145231</wp:posOffset>
            </wp:positionV>
            <wp:extent cx="1084935" cy="173355"/>
            <wp:wrapNone/>
            <wp:docPr id="8" name="TextBox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493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condimentum.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1807210</wp:posOffset>
            </wp:positionH>
            <wp:positionV relativeFrom="page">
              <wp:posOffset>3145231</wp:posOffset>
            </wp:positionV>
            <wp:extent cx="5028495" cy="173355"/>
            <wp:wrapNone/>
            <wp:docPr id="9" name="TextBox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8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Vivamus dapibus sodales ex, vitae malesuada ipsum cursus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3331921</wp:posOffset>
            </wp:positionV>
            <wp:extent cx="4873277" cy="173355"/>
            <wp:wrapNone/>
            <wp:docPr id="10" name="TextBox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32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convallis. Maecenas sed egestas nulla, ac condimentum orci.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5604509</wp:posOffset>
            </wp:positionH>
            <wp:positionV relativeFrom="page">
              <wp:posOffset>3331921</wp:posOffset>
            </wp:positionV>
            <wp:extent cx="1236288" cy="173355"/>
            <wp:wrapNone/>
            <wp:docPr id="11" name="TextBox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28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3518611</wp:posOffset>
            </wp:positionV>
            <wp:extent cx="6106761" cy="173355"/>
            <wp:wrapNone/>
            <wp:docPr id="12" name="TextBox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3705301</wp:posOffset>
            </wp:positionV>
            <wp:extent cx="6136377" cy="173355"/>
            <wp:wrapNone/>
            <wp:docPr id="13" name="TextBox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63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712963</wp:posOffset>
            </wp:positionH>
            <wp:positionV relativeFrom="page">
              <wp:posOffset>3891991</wp:posOffset>
            </wp:positionV>
            <wp:extent cx="6119614" cy="173355"/>
            <wp:wrapNone/>
            <wp:docPr id="14" name="TextBox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96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4078681</wp:posOffset>
            </wp:positionV>
            <wp:extent cx="6107162" cy="173355"/>
            <wp:wrapNone/>
            <wp:docPr id="15" name="TextBox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4265371</wp:posOffset>
            </wp:positionV>
            <wp:extent cx="1586864" cy="173355"/>
            <wp:wrapNone/>
            <wp:docPr id="16" name="TextBox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4594301</wp:posOffset>
            </wp:positionV>
            <wp:extent cx="4749393" cy="173355"/>
            <wp:wrapNone/>
            <wp:docPr id="17" name="TextBox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93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mauris lectus, lobortis et purus mattis, blandit dictum tellus.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4923726</wp:posOffset>
            </wp:positionV>
            <wp:extent cx="61341" cy="173755"/>
            <wp:wrapNone/>
            <wp:docPr id="18" name="TextBox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4934661</wp:posOffset>
            </wp:positionV>
            <wp:extent cx="3650057" cy="173355"/>
            <wp:wrapNone/>
            <wp:docPr id="19" name="TextBox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005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Maecenas non lorem quis tellus placerat varius.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5275516</wp:posOffset>
            </wp:positionV>
            <wp:extent cx="61341" cy="173755"/>
            <wp:wrapNone/>
            <wp:docPr id="20" name="TextBox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1170163</wp:posOffset>
            </wp:positionH>
            <wp:positionV relativeFrom="page">
              <wp:posOffset>5286451</wp:posOffset>
            </wp:positionV>
            <wp:extent cx="927531" cy="173355"/>
            <wp:wrapNone/>
            <wp:docPr id="21" name="TextBox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75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Nulla facilisi.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5626036</wp:posOffset>
            </wp:positionV>
            <wp:extent cx="61341" cy="173755"/>
            <wp:wrapNone/>
            <wp:docPr id="22" name="TextBox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5636971</wp:posOffset>
            </wp:positionV>
            <wp:extent cx="2788348" cy="173355"/>
            <wp:wrapNone/>
            <wp:docPr id="23" name="TextBox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834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Aenean congue fringilla justo ut aliquam.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5977635</wp:posOffset>
            </wp:positionV>
            <wp:extent cx="70103" cy="198577"/>
            <wp:wrapNone/>
            <wp:docPr id="24" name="TextBox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03" cy="19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4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6007811</wp:posOffset>
            </wp:positionV>
            <wp:extent cx="5656168" cy="173355"/>
            <wp:wrapNone/>
            <wp:docPr id="25" name="TextBox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616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id ex erat. Nunc vulputate neque vitae justo facilisis, non condimentum ante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6207201</wp:posOffset>
            </wp:positionV>
            <wp:extent cx="567404" cy="173355"/>
            <wp:wrapNone/>
            <wp:docPr id="26" name="TextBox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40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sagittis.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6536626</wp:posOffset>
            </wp:positionV>
            <wp:extent cx="61341" cy="173754"/>
            <wp:wrapNone/>
            <wp:docPr id="27" name="TextBox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6547560</wp:posOffset>
            </wp:positionV>
            <wp:extent cx="2829953" cy="173355"/>
            <wp:wrapNone/>
            <wp:docPr id="28" name="TextBox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995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Morbi viverra semper lorem nec molestie.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6888416</wp:posOffset>
            </wp:positionV>
            <wp:extent cx="61341" cy="173754"/>
            <wp:wrapNone/>
            <wp:docPr id="29" name="TextBox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6899350</wp:posOffset>
            </wp:positionV>
            <wp:extent cx="5192514" cy="173355"/>
            <wp:wrapNone/>
            <wp:docPr id="30" name="TextBox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25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tincidunt est efficitur 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2392679</wp:posOffset>
            </wp:positionH>
            <wp:positionV relativeFrom="page">
              <wp:posOffset>9220834</wp:posOffset>
            </wp:positionV>
            <wp:extent cx="346075" cy="165100"/>
            <wp:wrapNone/>
            <wp:docPr id="31" name="TextBox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9220834</wp:posOffset>
            </wp:positionV>
            <wp:extent cx="346074" cy="165100"/>
            <wp:wrapNone/>
            <wp:docPr id="32" name="TextBox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4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3850640</wp:posOffset>
            </wp:positionH>
            <wp:positionV relativeFrom="page">
              <wp:posOffset>9220834</wp:posOffset>
            </wp:positionV>
            <wp:extent cx="346075" cy="165100"/>
            <wp:wrapNone/>
            <wp:docPr id="33" name="TextBox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4579620</wp:posOffset>
            </wp:positionH>
            <wp:positionV relativeFrom="page">
              <wp:posOffset>9220834</wp:posOffset>
            </wp:positionV>
            <wp:extent cx="346075" cy="165100"/>
            <wp:wrapNone/>
            <wp:docPr id="34" name="TextBox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9059545</wp:posOffset>
            </wp:positionV>
            <wp:extent cx="70611" cy="165100"/>
            <wp:wrapNone/>
            <wp:docPr id="35" name="TextBox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8781415</wp:posOffset>
            </wp:positionV>
            <wp:extent cx="70611" cy="165100"/>
            <wp:wrapNone/>
            <wp:docPr id="36" name="TextBox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8502015</wp:posOffset>
            </wp:positionV>
            <wp:extent cx="70611" cy="165100"/>
            <wp:wrapNone/>
            <wp:docPr id="37" name="TextBox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8223884</wp:posOffset>
            </wp:positionV>
            <wp:extent cx="70611" cy="165100"/>
            <wp:wrapNone/>
            <wp:docPr id="38" name="TextBox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6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7945755</wp:posOffset>
            </wp:positionV>
            <wp:extent cx="70611" cy="165100"/>
            <wp:wrapNone/>
            <wp:docPr id="39" name="TextBox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8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7666355</wp:posOffset>
            </wp:positionV>
            <wp:extent cx="137922" cy="165100"/>
            <wp:wrapNone/>
            <wp:docPr id="40" name="TextBox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7388225</wp:posOffset>
            </wp:positionV>
            <wp:extent cx="137922" cy="165100"/>
            <wp:wrapNone/>
            <wp:docPr id="41" name="TextBox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8124825</wp:posOffset>
            </wp:positionV>
            <wp:extent cx="527558" cy="165100"/>
            <wp:wrapNone/>
            <wp:docPr id="42" name="TextBox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8303895</wp:posOffset>
            </wp:positionV>
            <wp:extent cx="527558" cy="165100"/>
            <wp:wrapNone/>
            <wp:docPr id="43" name="TextBox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8484234</wp:posOffset>
            </wp:positionV>
            <wp:extent cx="527558" cy="165100"/>
            <wp:wrapNone/>
            <wp:docPr id="44" name="TextBox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9019" cy="9251950"/>
            <wp:wrapNone/>
            <wp:docPr id="45" name="Picture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01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1049731</wp:posOffset>
            </wp:positionV>
            <wp:extent cx="6104493" cy="173355"/>
            <wp:wrapNone/>
            <wp:docPr id="46" name="TextBox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1236420</wp:posOffset>
            </wp:positionV>
            <wp:extent cx="6110097" cy="173355"/>
            <wp:wrapNone/>
            <wp:docPr id="47" name="TextBox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1423111</wp:posOffset>
            </wp:positionV>
            <wp:extent cx="6109163" cy="173355"/>
            <wp:wrapNone/>
            <wp:docPr id="48" name="TextBox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1609801</wp:posOffset>
            </wp:positionV>
            <wp:extent cx="6106628" cy="173355"/>
            <wp:wrapNone/>
            <wp:docPr id="49" name="TextBox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1796491</wp:posOffset>
            </wp:positionV>
            <wp:extent cx="6106762" cy="173355"/>
            <wp:wrapNone/>
            <wp:docPr id="50" name="TextBox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1983181</wp:posOffset>
            </wp:positionV>
            <wp:extent cx="6110896" cy="173355"/>
            <wp:wrapNone/>
            <wp:docPr id="51" name="TextBox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2169870</wp:posOffset>
            </wp:positionV>
            <wp:extent cx="3185198" cy="173355"/>
            <wp:wrapNone/>
            <wp:docPr id="52" name="TextBox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2500070</wp:posOffset>
            </wp:positionV>
            <wp:extent cx="6108762" cy="173355"/>
            <wp:wrapNone/>
            <wp:docPr id="53" name="TextBox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 Fusce vitae vestibulum velit.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2686761</wp:posOffset>
            </wp:positionV>
            <wp:extent cx="6111031" cy="173355"/>
            <wp:wrapNone/>
            <wp:docPr id="54" name="TextBox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10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lectus quis pellentesque commodo. Aliquam erat volutpat. Vestibulum in egestas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2873451</wp:posOffset>
            </wp:positionV>
            <wp:extent cx="6110766" cy="173355"/>
            <wp:wrapNone/>
            <wp:docPr id="55" name="TextBox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76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velit. Pellentesque fermentum nisl vitae fringilla venenatis. Etiam id mauris vitae orci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3060141</wp:posOffset>
            </wp:positionV>
            <wp:extent cx="1264291" cy="173355"/>
            <wp:wrapNone/>
            <wp:docPr id="56" name="TextBox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429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maximus ultricies.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3878707</wp:posOffset>
            </wp:positionV>
            <wp:extent cx="5771921" cy="297180"/>
            <wp:wrapNone/>
            <wp:docPr id="57" name="TextBox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1921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Cras fringilla ipsum magna, in fringilla dui commodo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4141596</wp:posOffset>
            </wp:positionV>
            <wp:extent cx="190423" cy="297180"/>
            <wp:wrapNone/>
            <wp:docPr id="58" name="TextBox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23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4839411</wp:posOffset>
            </wp:positionV>
            <wp:extent cx="864641" cy="173355"/>
            <wp:wrapNone/>
            <wp:docPr id="59" name="TextBox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4839411</wp:posOffset>
            </wp:positionV>
            <wp:extent cx="864641" cy="173355"/>
            <wp:wrapNone/>
            <wp:docPr id="60" name="TextBox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5805170</wp:posOffset>
            </wp:positionH>
            <wp:positionV relativeFrom="page">
              <wp:posOffset>4839411</wp:posOffset>
            </wp:positionV>
            <wp:extent cx="864640" cy="173355"/>
            <wp:wrapNone/>
            <wp:docPr id="61" name="TextBox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5208981</wp:posOffset>
            </wp:positionV>
            <wp:extent cx="84810" cy="173355"/>
            <wp:wrapNone/>
            <wp:docPr id="62" name="TextBox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5208981</wp:posOffset>
            </wp:positionV>
            <wp:extent cx="3233071" cy="173355"/>
            <wp:wrapNone/>
            <wp:docPr id="63" name="TextBox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30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5208981</wp:posOffset>
            </wp:positionV>
            <wp:extent cx="416851" cy="173355"/>
            <wp:wrapNone/>
            <wp:docPr id="64" name="TextBox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5578551</wp:posOffset>
            </wp:positionV>
            <wp:extent cx="84810" cy="173355"/>
            <wp:wrapNone/>
            <wp:docPr id="65" name="TextBox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5578551</wp:posOffset>
            </wp:positionV>
            <wp:extent cx="3496171" cy="173355"/>
            <wp:wrapNone/>
            <wp:docPr id="66" name="TextBox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61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Cras fringilla ipsum magna, in fringilla dui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5765241</wp:posOffset>
            </wp:positionV>
            <wp:extent cx="124682" cy="173355"/>
            <wp:wrapNone/>
            <wp:docPr id="67" name="TextBox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6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5578551</wp:posOffset>
            </wp:positionV>
            <wp:extent cx="407517" cy="173355"/>
            <wp:wrapNone/>
            <wp:docPr id="68" name="TextBox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6134811</wp:posOffset>
            </wp:positionV>
            <wp:extent cx="84810" cy="173355"/>
            <wp:wrapNone/>
            <wp:docPr id="69" name="TextBox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6134811</wp:posOffset>
            </wp:positionV>
            <wp:extent cx="1538593" cy="173355"/>
            <wp:wrapNone/>
            <wp:docPr id="70" name="TextBox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85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6134811</wp:posOffset>
            </wp:positionV>
            <wp:extent cx="416851" cy="173355"/>
            <wp:wrapNone/>
            <wp:docPr id="71" name="TextBox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6504381</wp:posOffset>
            </wp:positionV>
            <wp:extent cx="84810" cy="173355"/>
            <wp:wrapNone/>
            <wp:docPr id="72" name="TextBox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6504381</wp:posOffset>
            </wp:positionV>
            <wp:extent cx="1948910" cy="173355"/>
            <wp:wrapNone/>
            <wp:docPr id="73" name="TextBox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9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6504381</wp:posOffset>
            </wp:positionV>
            <wp:extent cx="416851" cy="173355"/>
            <wp:wrapNone/>
            <wp:docPr id="74" name="TextBox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6873950</wp:posOffset>
            </wp:positionV>
            <wp:extent cx="84810" cy="173355"/>
            <wp:wrapNone/>
            <wp:docPr id="75" name="TextBox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5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6873950</wp:posOffset>
            </wp:positionV>
            <wp:extent cx="2257615" cy="173355"/>
            <wp:wrapNone/>
            <wp:docPr id="76" name="TextBox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761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6873950</wp:posOffset>
            </wp:positionV>
            <wp:extent cx="407517" cy="173355"/>
            <wp:wrapNone/>
            <wp:docPr id="77" name="TextBox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7538160</wp:posOffset>
            </wp:positionV>
            <wp:extent cx="6105296" cy="173355"/>
            <wp:wrapNone/>
            <wp:docPr id="78" name="TextBox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7724850</wp:posOffset>
            </wp:positionV>
            <wp:extent cx="6112496" cy="173355"/>
            <wp:wrapNone/>
            <wp:docPr id="79" name="TextBox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7911541</wp:posOffset>
            </wp:positionV>
            <wp:extent cx="6109295" cy="173355"/>
            <wp:wrapNone/>
            <wp:docPr id="80" name="TextBox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8098231</wp:posOffset>
            </wp:positionV>
            <wp:extent cx="6115030" cy="173355"/>
            <wp:wrapNone/>
            <wp:docPr id="81" name="TextBox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8284920</wp:posOffset>
            </wp:positionV>
            <wp:extent cx="6112497" cy="173355"/>
            <wp:wrapNone/>
            <wp:docPr id="82" name="TextBox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8471610</wp:posOffset>
            </wp:positionV>
            <wp:extent cx="6106896" cy="173355"/>
            <wp:wrapNone/>
            <wp:docPr id="83" name="TextBox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8658300</wp:posOffset>
            </wp:positionV>
            <wp:extent cx="6114499" cy="173355"/>
            <wp:wrapNone/>
            <wp:docPr id="84" name="TextBox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8844991</wp:posOffset>
            </wp:positionV>
            <wp:extent cx="6112229" cy="173355"/>
            <wp:wrapNone/>
            <wp:docPr id="85" name="TextBox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9031681</wp:posOffset>
            </wp:positionV>
            <wp:extent cx="3198532" cy="173355"/>
            <wp:wrapNone/>
            <wp:docPr id="86" name="TextBox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8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727836</wp:posOffset>
            </wp:positionV>
            <wp:extent cx="5672022" cy="297180"/>
            <wp:wrapNone/>
            <wp:docPr id="87" name="TextBox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" behindDoc="0" locked="0" layoutInCell="1" allowOverlap="1">
            <wp:simplePos x="0" y="0"/>
            <wp:positionH relativeFrom="page">
              <wp:posOffset>1224280</wp:posOffset>
            </wp:positionH>
            <wp:positionV relativeFrom="page">
              <wp:posOffset>990726</wp:posOffset>
            </wp:positionV>
            <wp:extent cx="456514" cy="297180"/>
            <wp:wrapNone/>
            <wp:docPr id="88" name="TextBox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514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1651711</wp:posOffset>
            </wp:positionV>
            <wp:extent cx="6110495" cy="173355"/>
            <wp:wrapNone/>
            <wp:docPr id="89" name="TextBox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Nunc ac faucibus odio. Vestibulum neque massa, scelerisque sit amet ligula eu, congue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1838401</wp:posOffset>
            </wp:positionV>
            <wp:extent cx="6109565" cy="173355"/>
            <wp:wrapNone/>
            <wp:docPr id="90" name="TextBox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56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molestie mi. Praesent ut varius sem. Nullam at porttitor arcu, nec lacinia nisi. Ut ac dolor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2025091</wp:posOffset>
            </wp:positionV>
            <wp:extent cx="6112229" cy="173355"/>
            <wp:wrapNone/>
            <wp:docPr id="91" name="TextBox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vitae odio interdum condimentum. Vivamus dapibus sodales ex, vitae malesuada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2211781</wp:posOffset>
            </wp:positionV>
            <wp:extent cx="6113030" cy="173355"/>
            <wp:wrapNone/>
            <wp:docPr id="92" name="TextBox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cursus convallis. Maecenas sed egestas nulla, ac condimentum orci. 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2398470</wp:posOffset>
            </wp:positionV>
            <wp:extent cx="6106761" cy="173355"/>
            <wp:wrapNone/>
            <wp:docPr id="93" name="TextBox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2585161</wp:posOffset>
            </wp:positionV>
            <wp:extent cx="6110629" cy="173355"/>
            <wp:wrapNone/>
            <wp:docPr id="94" name="TextBox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6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6099" cy="173355"/>
            <wp:wrapNone/>
            <wp:docPr id="95" name="TextBox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0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2958541</wp:posOffset>
            </wp:positionV>
            <wp:extent cx="6107162" cy="173355"/>
            <wp:wrapNone/>
            <wp:docPr id="96" name="TextBox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3145231</wp:posOffset>
            </wp:positionV>
            <wp:extent cx="1586864" cy="173355"/>
            <wp:wrapNone/>
            <wp:docPr id="97" name="TextBox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8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3608323</wp:posOffset>
            </wp:positionV>
            <wp:extent cx="5538826" cy="264160"/>
            <wp:wrapNone/>
            <wp:docPr id="98" name="TextBox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9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3842003</wp:posOffset>
            </wp:positionV>
            <wp:extent cx="1364488" cy="264160"/>
            <wp:wrapNone/>
            <wp:docPr id="99" name="TextBox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4145991</wp:posOffset>
            </wp:positionV>
            <wp:extent cx="6107299" cy="173355"/>
            <wp:wrapNone/>
            <wp:docPr id="100" name="TextBox1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4332681</wp:posOffset>
            </wp:positionV>
            <wp:extent cx="6106897" cy="173355"/>
            <wp:wrapNone/>
            <wp:docPr id="101" name="TextBox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4519371</wp:posOffset>
            </wp:positionV>
            <wp:extent cx="6113829" cy="173355"/>
            <wp:wrapNone/>
            <wp:docPr id="102" name="TextBox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4706061</wp:posOffset>
            </wp:positionV>
            <wp:extent cx="3047982" cy="173355"/>
            <wp:wrapNone/>
            <wp:docPr id="103" name="TextBox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5034991</wp:posOffset>
            </wp:positionV>
            <wp:extent cx="6104493" cy="173355"/>
            <wp:wrapNone/>
            <wp:docPr id="104" name="TextBox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5221681</wp:posOffset>
            </wp:positionV>
            <wp:extent cx="6110097" cy="173355"/>
            <wp:wrapNone/>
            <wp:docPr id="105" name="TextBox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5408371</wp:posOffset>
            </wp:positionV>
            <wp:extent cx="6109163" cy="173355"/>
            <wp:wrapNone/>
            <wp:docPr id="106" name="TextBox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5595061</wp:posOffset>
            </wp:positionV>
            <wp:extent cx="6106628" cy="173355"/>
            <wp:wrapNone/>
            <wp:docPr id="107" name="TextBox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5781751</wp:posOffset>
            </wp:positionV>
            <wp:extent cx="6106762" cy="173355"/>
            <wp:wrapNone/>
            <wp:docPr id="108" name="TextBox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5968441</wp:posOffset>
            </wp:positionV>
            <wp:extent cx="6110896" cy="173355"/>
            <wp:wrapNone/>
            <wp:docPr id="109" name="TextBox1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6155131</wp:posOffset>
            </wp:positionV>
            <wp:extent cx="3185198" cy="173355"/>
            <wp:wrapNone/>
            <wp:docPr id="110" name="TextBox1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1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6618223</wp:posOffset>
            </wp:positionV>
            <wp:extent cx="4726636" cy="264160"/>
            <wp:wrapNone/>
            <wp:docPr id="111" name="TextBox1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6922210</wp:posOffset>
            </wp:positionV>
            <wp:extent cx="6109163" cy="173355"/>
            <wp:wrapNone/>
            <wp:docPr id="112" name="TextBox1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7108900</wp:posOffset>
            </wp:positionV>
            <wp:extent cx="6109297" cy="173355"/>
            <wp:wrapNone/>
            <wp:docPr id="113" name="TextBox1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7295591</wp:posOffset>
            </wp:positionV>
            <wp:extent cx="6115298" cy="173355"/>
            <wp:wrapNone/>
            <wp:docPr id="114" name="TextBox1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7482281</wp:posOffset>
            </wp:positionV>
            <wp:extent cx="2330558" cy="173355"/>
            <wp:wrapNone/>
            <wp:docPr id="115" name="TextBox1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7811210</wp:posOffset>
            </wp:positionV>
            <wp:extent cx="6105296" cy="173355"/>
            <wp:wrapNone/>
            <wp:docPr id="116" name="TextBox1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7997900</wp:posOffset>
            </wp:positionV>
            <wp:extent cx="6112496" cy="173355"/>
            <wp:wrapNone/>
            <wp:docPr id="117" name="TextBox1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8184591</wp:posOffset>
            </wp:positionV>
            <wp:extent cx="6109295" cy="173355"/>
            <wp:wrapNone/>
            <wp:docPr id="118" name="TextBox1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8371281</wp:posOffset>
            </wp:positionV>
            <wp:extent cx="6115030" cy="173355"/>
            <wp:wrapNone/>
            <wp:docPr id="119" name="TextBox1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8557970</wp:posOffset>
            </wp:positionV>
            <wp:extent cx="6112497" cy="173355"/>
            <wp:wrapNone/>
            <wp:docPr id="120" name="TextBox1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8744660</wp:posOffset>
            </wp:positionV>
            <wp:extent cx="6106896" cy="173355"/>
            <wp:wrapNone/>
            <wp:docPr id="121" name="TextBox1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8931350</wp:posOffset>
            </wp:positionV>
            <wp:extent cx="6114499" cy="173355"/>
            <wp:wrapNone/>
            <wp:docPr id="122" name="TextBox1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9118041</wp:posOffset>
            </wp:positionV>
            <wp:extent cx="6112229" cy="173355"/>
            <wp:wrapNone/>
            <wp:docPr id="123" name="TextBox1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9304731</wp:posOffset>
            </wp:positionV>
            <wp:extent cx="3198532" cy="173355"/>
            <wp:wrapNone/>
            <wp:docPr id="124" name="TextBox1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12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125" name="Picture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1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6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5265673</wp:posOffset>
            </wp:positionV>
            <wp:extent cx="5538826" cy="264160"/>
            <wp:wrapNone/>
            <wp:docPr id="126" name="TextBox1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7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5499353</wp:posOffset>
            </wp:positionV>
            <wp:extent cx="1364488" cy="264160"/>
            <wp:wrapNone/>
            <wp:docPr id="127" name="TextBox1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5802071</wp:posOffset>
            </wp:positionV>
            <wp:extent cx="6107299" cy="173355"/>
            <wp:wrapNone/>
            <wp:docPr id="128" name="TextBox1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5988761</wp:posOffset>
            </wp:positionV>
            <wp:extent cx="6106897" cy="173355"/>
            <wp:wrapNone/>
            <wp:docPr id="129" name="TextBox1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6175451</wp:posOffset>
            </wp:positionV>
            <wp:extent cx="6113829" cy="173355"/>
            <wp:wrapNone/>
            <wp:docPr id="130" name="TextBox1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6362141</wp:posOffset>
            </wp:positionV>
            <wp:extent cx="3047982" cy="173355"/>
            <wp:wrapNone/>
            <wp:docPr id="131" name="TextBox1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6692341</wp:posOffset>
            </wp:positionV>
            <wp:extent cx="6104493" cy="173355"/>
            <wp:wrapNone/>
            <wp:docPr id="132" name="TextBox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6879031</wp:posOffset>
            </wp:positionV>
            <wp:extent cx="6110097" cy="173355"/>
            <wp:wrapNone/>
            <wp:docPr id="133" name="TextBox1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7065720</wp:posOffset>
            </wp:positionV>
            <wp:extent cx="6109163" cy="173355"/>
            <wp:wrapNone/>
            <wp:docPr id="134" name="TextBox1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7252410</wp:posOffset>
            </wp:positionV>
            <wp:extent cx="6106628" cy="173355"/>
            <wp:wrapNone/>
            <wp:docPr id="135" name="TextBox1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7439100</wp:posOffset>
            </wp:positionV>
            <wp:extent cx="6106762" cy="173355"/>
            <wp:wrapNone/>
            <wp:docPr id="136" name="TextBox1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7625791</wp:posOffset>
            </wp:positionV>
            <wp:extent cx="6110896" cy="173355"/>
            <wp:wrapNone/>
            <wp:docPr id="137" name="TextBox1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7812481</wp:posOffset>
            </wp:positionV>
            <wp:extent cx="3185198" cy="173355"/>
            <wp:wrapNone/>
            <wp:docPr id="138" name="TextBox1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9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8275573</wp:posOffset>
            </wp:positionV>
            <wp:extent cx="4726636" cy="264160"/>
            <wp:wrapNone/>
            <wp:docPr id="139" name="TextBox1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8578291</wp:posOffset>
            </wp:positionV>
            <wp:extent cx="6109163" cy="173355"/>
            <wp:wrapNone/>
            <wp:docPr id="140" name="TextBox1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8764981</wp:posOffset>
            </wp:positionV>
            <wp:extent cx="6109297" cy="173355"/>
            <wp:wrapNone/>
            <wp:docPr id="141" name="TextBox1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8951670</wp:posOffset>
            </wp:positionV>
            <wp:extent cx="6115298" cy="173355"/>
            <wp:wrapNone/>
            <wp:docPr id="142" name="TextBox1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9138360</wp:posOffset>
            </wp:positionV>
            <wp:extent cx="2330558" cy="173355"/>
            <wp:wrapNone/>
            <wp:docPr id="143" name="TextBox1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14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144" name="Picture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1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4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5719521</wp:posOffset>
            </wp:positionV>
            <wp:extent cx="6105296" cy="173355"/>
            <wp:wrapNone/>
            <wp:docPr id="145" name="TextBox1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5906211</wp:posOffset>
            </wp:positionV>
            <wp:extent cx="6112496" cy="173355"/>
            <wp:wrapNone/>
            <wp:docPr id="146" name="TextBox1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6092901</wp:posOffset>
            </wp:positionV>
            <wp:extent cx="6109295" cy="173355"/>
            <wp:wrapNone/>
            <wp:docPr id="147" name="TextBox1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6279591</wp:posOffset>
            </wp:positionV>
            <wp:extent cx="6112628" cy="173355"/>
            <wp:wrapNone/>
            <wp:docPr id="148" name="TextBox1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nosatra,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6466281</wp:posOffset>
            </wp:positionV>
            <wp:extent cx="6112497" cy="173355"/>
            <wp:wrapNone/>
            <wp:docPr id="149" name="TextBox1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6652970</wp:posOffset>
            </wp:positionV>
            <wp:extent cx="6106896" cy="173355"/>
            <wp:wrapNone/>
            <wp:docPr id="150" name="TextBox1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6839660</wp:posOffset>
            </wp:positionV>
            <wp:extent cx="6114499" cy="173355"/>
            <wp:wrapNone/>
            <wp:docPr id="151" name="TextBox1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7026350</wp:posOffset>
            </wp:positionV>
            <wp:extent cx="6112229" cy="173355"/>
            <wp:wrapNone/>
            <wp:docPr id="152" name="TextBox1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7213041</wp:posOffset>
            </wp:positionV>
            <wp:extent cx="3198532" cy="173355"/>
            <wp:wrapNone/>
            <wp:docPr id="153" name="TextBox1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154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2946400</wp:posOffset>
            </wp:positionV>
            <wp:extent cx="1998980" cy="1334770"/>
            <wp:wrapNone/>
            <wp:docPr id="154" name="Picture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1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55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0129" cy="9251950"/>
            <wp:wrapNone/>
            <wp:docPr id="155" name="Picture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1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56" behindDoc="0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884682</wp:posOffset>
            </wp:positionV>
            <wp:extent cx="2328824" cy="462280"/>
            <wp:wrapNone/>
            <wp:docPr id="156" name="TextBox1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8824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56"/>
                            <w:color w:val="000000"/>
                          </w:rPr>
                          <w:t xml:space="preserve">Lorem ipsum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1847976</wp:posOffset>
            </wp:positionV>
            <wp:extent cx="5672022" cy="297180"/>
            <wp:wrapNone/>
            <wp:docPr id="157" name="TextBox1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2110867</wp:posOffset>
            </wp:positionV>
            <wp:extent cx="3019119" cy="297180"/>
            <wp:wrapNone/>
            <wp:docPr id="158" name="TextBox1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9119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Nunc ac faucibus odio.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7027" cy="173355"/>
            <wp:wrapNone/>
            <wp:docPr id="159" name="TextBox1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0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Vestibulum neque massa, scelerisque sit amet ligula eu, congue molestie mi. Praesent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0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2958541</wp:posOffset>
            </wp:positionV>
            <wp:extent cx="3893551" cy="173355"/>
            <wp:wrapNone/>
            <wp:docPr id="160" name="TextBox1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35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varius sem. Nullam at porttitor arcu, nec lacinia nisi. Ut ac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1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3145231</wp:posOffset>
            </wp:positionV>
            <wp:extent cx="3260140" cy="173355"/>
            <wp:wrapNone/>
            <wp:docPr id="161" name="TextBox1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601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dolor vitae odio interdum condimentum.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2" behindDoc="0" locked="0" layoutInCell="1" allowOverlap="1">
            <wp:simplePos x="0" y="0"/>
            <wp:positionH relativeFrom="page">
              <wp:posOffset>6205220</wp:posOffset>
            </wp:positionH>
            <wp:positionV relativeFrom="page">
              <wp:posOffset>3145231</wp:posOffset>
            </wp:positionV>
            <wp:extent cx="635146" cy="173355"/>
            <wp:wrapNone/>
            <wp:docPr id="162" name="TextBox1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14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Vivamus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3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3331921</wp:posOffset>
            </wp:positionV>
            <wp:extent cx="3892353" cy="173355"/>
            <wp:wrapNone/>
            <wp:docPr id="163" name="TextBox1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235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dapibus sodales ex, vitae malesuada ipsum cursus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4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3518611</wp:posOffset>
            </wp:positionV>
            <wp:extent cx="3895020" cy="173355"/>
            <wp:wrapNone/>
            <wp:docPr id="164" name="TextBox1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502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convallis. Maecenas sed egestas nulla, ac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5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3705301</wp:posOffset>
            </wp:positionV>
            <wp:extent cx="1584199" cy="173355"/>
            <wp:wrapNone/>
            <wp:docPr id="165" name="TextBox1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41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condimentum orci.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6" behindDoc="0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3705301</wp:posOffset>
            </wp:positionV>
            <wp:extent cx="2312823" cy="173355"/>
            <wp:wrapNone/>
            <wp:docPr id="166" name="TextBox1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282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diam felis, vulputate ac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7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3891991</wp:posOffset>
            </wp:positionV>
            <wp:extent cx="3894352" cy="173355"/>
            <wp:wrapNone/>
            <wp:docPr id="167" name="TextBox1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435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suscipit et, iaculis non est. Curabitur semper arcu ac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8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4078681</wp:posOffset>
            </wp:positionV>
            <wp:extent cx="3893154" cy="173355"/>
            <wp:wrapNone/>
            <wp:docPr id="168" name="TextBox1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315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semper, nec luctus nisl blandit. Integer lacinia ante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9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4265371</wp:posOffset>
            </wp:positionV>
            <wp:extent cx="3917744" cy="173355"/>
            <wp:wrapNone/>
            <wp:docPr id="169" name="TextBox1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1774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libero lobortis imperdiet. Nullam mollis convallis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0" behindDoc="0" locked="0" layoutInCell="1" allowOverlap="1">
            <wp:simplePos x="0" y="0"/>
            <wp:positionH relativeFrom="page">
              <wp:posOffset>2932923</wp:posOffset>
            </wp:positionH>
            <wp:positionV relativeFrom="page">
              <wp:posOffset>4452061</wp:posOffset>
            </wp:positionV>
            <wp:extent cx="3907577" cy="173355"/>
            <wp:wrapNone/>
            <wp:docPr id="170" name="TextBox1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075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ipsum, ac accumsan nunc vehicula vitae. Nulla eget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4638751</wp:posOffset>
            </wp:positionV>
            <wp:extent cx="6110494" cy="173355"/>
            <wp:wrapNone/>
            <wp:docPr id="171" name="TextBox1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49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felis tristique fringilla. Morbi sit amet tortor quis risus auctor condimentum. Morbi in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4825441</wp:posOffset>
            </wp:positionV>
            <wp:extent cx="4560569" cy="173355"/>
            <wp:wrapNone/>
            <wp:docPr id="172" name="TextBox1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056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ullamcorper elit. Nulla iaculis tellus sit amet 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5154371</wp:posOffset>
            </wp:positionV>
            <wp:extent cx="4749393" cy="173355"/>
            <wp:wrapNone/>
            <wp:docPr id="173" name="TextBox1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93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mauris lectus, lobortis et purus mattis, blandit dictum tellus.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4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5483796</wp:posOffset>
            </wp:positionV>
            <wp:extent cx="61341" cy="173755"/>
            <wp:wrapNone/>
            <wp:docPr id="174" name="TextBox1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5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5494731</wp:posOffset>
            </wp:positionV>
            <wp:extent cx="3650057" cy="173355"/>
            <wp:wrapNone/>
            <wp:docPr id="175" name="TextBox1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005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Maecenas non lorem quis tellus placerat varius.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6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5835586</wp:posOffset>
            </wp:positionV>
            <wp:extent cx="61341" cy="173755"/>
            <wp:wrapNone/>
            <wp:docPr id="176" name="TextBox1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7" behindDoc="0" locked="0" layoutInCell="1" allowOverlap="1">
            <wp:simplePos x="0" y="0"/>
            <wp:positionH relativeFrom="page">
              <wp:posOffset>1170163</wp:posOffset>
            </wp:positionH>
            <wp:positionV relativeFrom="page">
              <wp:posOffset>5846521</wp:posOffset>
            </wp:positionV>
            <wp:extent cx="927531" cy="173355"/>
            <wp:wrapNone/>
            <wp:docPr id="177" name="TextBox1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75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Nulla facilisi.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8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6186106</wp:posOffset>
            </wp:positionV>
            <wp:extent cx="61341" cy="173755"/>
            <wp:wrapNone/>
            <wp:docPr id="178" name="TextBox1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9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6197041</wp:posOffset>
            </wp:positionV>
            <wp:extent cx="2788348" cy="173355"/>
            <wp:wrapNone/>
            <wp:docPr id="179" name="TextBox1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834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Aenean congue fringilla justo ut aliquam.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0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6537706</wp:posOffset>
            </wp:positionV>
            <wp:extent cx="70103" cy="198577"/>
            <wp:wrapNone/>
            <wp:docPr id="180" name="TextBox1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03" cy="19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4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1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6567881</wp:posOffset>
            </wp:positionV>
            <wp:extent cx="5656168" cy="173355"/>
            <wp:wrapNone/>
            <wp:docPr id="181" name="TextBox1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616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id ex erat. Nunc vulputate neque vitae justo facilisis, non condimentum ante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2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6767270</wp:posOffset>
            </wp:positionV>
            <wp:extent cx="567404" cy="173355"/>
            <wp:wrapNone/>
            <wp:docPr id="182" name="TextBox1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40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sagittis.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3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7096697</wp:posOffset>
            </wp:positionV>
            <wp:extent cx="61341" cy="173754"/>
            <wp:wrapNone/>
            <wp:docPr id="183" name="TextBox1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4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7107631</wp:posOffset>
            </wp:positionV>
            <wp:extent cx="2829953" cy="173355"/>
            <wp:wrapNone/>
            <wp:docPr id="184" name="TextBox1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995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Morbi viverra semper lorem nec molestie.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7448486</wp:posOffset>
            </wp:positionV>
            <wp:extent cx="61341" cy="173754"/>
            <wp:wrapNone/>
            <wp:docPr id="185" name="TextBox1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6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7459420</wp:posOffset>
            </wp:positionV>
            <wp:extent cx="5192514" cy="173355"/>
            <wp:wrapNone/>
            <wp:docPr id="186" name="TextBox1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25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tincidunt est efficitur 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7" behindDoc="0" locked="0" layoutInCell="1" allowOverlap="1">
            <wp:simplePos x="0" y="0"/>
            <wp:positionH relativeFrom="page">
              <wp:posOffset>2392679</wp:posOffset>
            </wp:positionH>
            <wp:positionV relativeFrom="page">
              <wp:posOffset>9780905</wp:posOffset>
            </wp:positionV>
            <wp:extent cx="346075" cy="165100"/>
            <wp:wrapNone/>
            <wp:docPr id="187" name="TextBox1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8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9780905</wp:posOffset>
            </wp:positionV>
            <wp:extent cx="346074" cy="165100"/>
            <wp:wrapNone/>
            <wp:docPr id="188" name="TextBox1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4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9" behindDoc="0" locked="0" layoutInCell="1" allowOverlap="1">
            <wp:simplePos x="0" y="0"/>
            <wp:positionH relativeFrom="page">
              <wp:posOffset>3850640</wp:posOffset>
            </wp:positionH>
            <wp:positionV relativeFrom="page">
              <wp:posOffset>9780905</wp:posOffset>
            </wp:positionV>
            <wp:extent cx="346075" cy="165100"/>
            <wp:wrapNone/>
            <wp:docPr id="189" name="TextBox1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0" behindDoc="0" locked="0" layoutInCell="1" allowOverlap="1">
            <wp:simplePos x="0" y="0"/>
            <wp:positionH relativeFrom="page">
              <wp:posOffset>4579620</wp:posOffset>
            </wp:positionH>
            <wp:positionV relativeFrom="page">
              <wp:posOffset>9780905</wp:posOffset>
            </wp:positionV>
            <wp:extent cx="346075" cy="165100"/>
            <wp:wrapNone/>
            <wp:docPr id="190" name="TextBox1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1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9619615</wp:posOffset>
            </wp:positionV>
            <wp:extent cx="70611" cy="165100"/>
            <wp:wrapNone/>
            <wp:docPr id="191" name="TextBox1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2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9341484</wp:posOffset>
            </wp:positionV>
            <wp:extent cx="70611" cy="165100"/>
            <wp:wrapNone/>
            <wp:docPr id="192" name="TextBox1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3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9062084</wp:posOffset>
            </wp:positionV>
            <wp:extent cx="70611" cy="165100"/>
            <wp:wrapNone/>
            <wp:docPr id="193" name="TextBox1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4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8783955</wp:posOffset>
            </wp:positionV>
            <wp:extent cx="70611" cy="165100"/>
            <wp:wrapNone/>
            <wp:docPr id="194" name="TextBox1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6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5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8505825</wp:posOffset>
            </wp:positionV>
            <wp:extent cx="70611" cy="165100"/>
            <wp:wrapNone/>
            <wp:docPr id="195" name="TextBox1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8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6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8226425</wp:posOffset>
            </wp:positionV>
            <wp:extent cx="137922" cy="165100"/>
            <wp:wrapNone/>
            <wp:docPr id="196" name="TextBox1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7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7948295</wp:posOffset>
            </wp:positionV>
            <wp:extent cx="137922" cy="165100"/>
            <wp:wrapNone/>
            <wp:docPr id="197" name="TextBox1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8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8684895</wp:posOffset>
            </wp:positionV>
            <wp:extent cx="527558" cy="165100"/>
            <wp:wrapNone/>
            <wp:docPr id="198" name="TextBox1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9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8863965</wp:posOffset>
            </wp:positionV>
            <wp:extent cx="527558" cy="165100"/>
            <wp:wrapNone/>
            <wp:docPr id="199" name="TextBox1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0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9044305</wp:posOffset>
            </wp:positionV>
            <wp:extent cx="527558" cy="165100"/>
            <wp:wrapNone/>
            <wp:docPr id="200" name="TextBox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201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9019" cy="9251950"/>
            <wp:wrapNone/>
            <wp:docPr id="201" name="Picture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2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01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1379931</wp:posOffset>
            </wp:positionV>
            <wp:extent cx="6104493" cy="173355"/>
            <wp:wrapNone/>
            <wp:docPr id="202" name="TextBox2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1566620</wp:posOffset>
            </wp:positionV>
            <wp:extent cx="6110097" cy="173355"/>
            <wp:wrapNone/>
            <wp:docPr id="203" name="TextBox2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1753311</wp:posOffset>
            </wp:positionV>
            <wp:extent cx="6109163" cy="173355"/>
            <wp:wrapNone/>
            <wp:docPr id="204" name="TextBox2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1940001</wp:posOffset>
            </wp:positionV>
            <wp:extent cx="6106628" cy="173355"/>
            <wp:wrapNone/>
            <wp:docPr id="205" name="TextBox2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2126691</wp:posOffset>
            </wp:positionV>
            <wp:extent cx="6106762" cy="173355"/>
            <wp:wrapNone/>
            <wp:docPr id="206" name="TextBox2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2313381</wp:posOffset>
            </wp:positionV>
            <wp:extent cx="6110896" cy="173355"/>
            <wp:wrapNone/>
            <wp:docPr id="207" name="TextBox2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2500070</wp:posOffset>
            </wp:positionV>
            <wp:extent cx="3185198" cy="173355"/>
            <wp:wrapNone/>
            <wp:docPr id="208" name="TextBox2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2829001</wp:posOffset>
            </wp:positionV>
            <wp:extent cx="6108762" cy="173355"/>
            <wp:wrapNone/>
            <wp:docPr id="209" name="TextBox2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 Fusce vitae vestibulum velit.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3015691</wp:posOffset>
            </wp:positionV>
            <wp:extent cx="6111031" cy="173355"/>
            <wp:wrapNone/>
            <wp:docPr id="210" name="TextBox2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10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lectus quis pellentesque commodo. Aliquam erat volutpat. Vestibulum in egestas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3202381</wp:posOffset>
            </wp:positionV>
            <wp:extent cx="6110766" cy="173355"/>
            <wp:wrapNone/>
            <wp:docPr id="211" name="TextBox2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76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velit. Pellentesque fermentum nisl vitae fringilla venenatis. Etiam id mauris vitae orci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3389071</wp:posOffset>
            </wp:positionV>
            <wp:extent cx="1264291" cy="173355"/>
            <wp:wrapNone/>
            <wp:docPr id="212" name="TextBox2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429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maximus ultricies.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3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4208907</wp:posOffset>
            </wp:positionV>
            <wp:extent cx="5771921" cy="297180"/>
            <wp:wrapNone/>
            <wp:docPr id="213" name="TextBox2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1921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Cras fringilla ipsum magna, in fringilla dui commodo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4471796</wp:posOffset>
            </wp:positionV>
            <wp:extent cx="190423" cy="297180"/>
            <wp:wrapNone/>
            <wp:docPr id="214" name="TextBox2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23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5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5168341</wp:posOffset>
            </wp:positionV>
            <wp:extent cx="864641" cy="173355"/>
            <wp:wrapNone/>
            <wp:docPr id="215" name="TextBox2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6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5168341</wp:posOffset>
            </wp:positionV>
            <wp:extent cx="864641" cy="173355"/>
            <wp:wrapNone/>
            <wp:docPr id="216" name="TextBox2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7" behindDoc="0" locked="0" layoutInCell="1" allowOverlap="1">
            <wp:simplePos x="0" y="0"/>
            <wp:positionH relativeFrom="page">
              <wp:posOffset>5805170</wp:posOffset>
            </wp:positionH>
            <wp:positionV relativeFrom="page">
              <wp:posOffset>5168341</wp:posOffset>
            </wp:positionV>
            <wp:extent cx="864640" cy="173355"/>
            <wp:wrapNone/>
            <wp:docPr id="217" name="TextBox2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8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5537911</wp:posOffset>
            </wp:positionV>
            <wp:extent cx="84810" cy="173355"/>
            <wp:wrapNone/>
            <wp:docPr id="218" name="TextBox2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9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5537911</wp:posOffset>
            </wp:positionV>
            <wp:extent cx="3233071" cy="173355"/>
            <wp:wrapNone/>
            <wp:docPr id="219" name="TextBox2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30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0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5537911</wp:posOffset>
            </wp:positionV>
            <wp:extent cx="416851" cy="173355"/>
            <wp:wrapNone/>
            <wp:docPr id="220" name="TextBox2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1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5907481</wp:posOffset>
            </wp:positionV>
            <wp:extent cx="84810" cy="173355"/>
            <wp:wrapNone/>
            <wp:docPr id="221" name="TextBox2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2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5907481</wp:posOffset>
            </wp:positionV>
            <wp:extent cx="3496171" cy="173355"/>
            <wp:wrapNone/>
            <wp:docPr id="222" name="TextBox2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61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Cras fringilla ipsum magna, in fringilla dui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3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6094171</wp:posOffset>
            </wp:positionV>
            <wp:extent cx="124682" cy="173355"/>
            <wp:wrapNone/>
            <wp:docPr id="223" name="TextBox2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6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4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5907481</wp:posOffset>
            </wp:positionV>
            <wp:extent cx="407517" cy="173355"/>
            <wp:wrapNone/>
            <wp:docPr id="224" name="TextBox2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5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6463741</wp:posOffset>
            </wp:positionV>
            <wp:extent cx="84810" cy="173355"/>
            <wp:wrapNone/>
            <wp:docPr id="225" name="TextBox2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6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6463741</wp:posOffset>
            </wp:positionV>
            <wp:extent cx="1538593" cy="173355"/>
            <wp:wrapNone/>
            <wp:docPr id="226" name="TextBox2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85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7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6463741</wp:posOffset>
            </wp:positionV>
            <wp:extent cx="416851" cy="173355"/>
            <wp:wrapNone/>
            <wp:docPr id="227" name="TextBox2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8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6833310</wp:posOffset>
            </wp:positionV>
            <wp:extent cx="84810" cy="173355"/>
            <wp:wrapNone/>
            <wp:docPr id="228" name="TextBox2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9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6833310</wp:posOffset>
            </wp:positionV>
            <wp:extent cx="1948910" cy="173355"/>
            <wp:wrapNone/>
            <wp:docPr id="229" name="TextBox2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9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0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6833310</wp:posOffset>
            </wp:positionV>
            <wp:extent cx="416851" cy="173355"/>
            <wp:wrapNone/>
            <wp:docPr id="230" name="TextBox2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1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7202881</wp:posOffset>
            </wp:positionV>
            <wp:extent cx="84810" cy="173355"/>
            <wp:wrapNone/>
            <wp:docPr id="231" name="TextBox2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5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2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7202881</wp:posOffset>
            </wp:positionV>
            <wp:extent cx="2257615" cy="173355"/>
            <wp:wrapNone/>
            <wp:docPr id="232" name="TextBox2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761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3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7202881</wp:posOffset>
            </wp:positionV>
            <wp:extent cx="407517" cy="173355"/>
            <wp:wrapNone/>
            <wp:docPr id="233" name="TextBox2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7867091</wp:posOffset>
            </wp:positionV>
            <wp:extent cx="6105296" cy="173355"/>
            <wp:wrapNone/>
            <wp:docPr id="234" name="TextBox2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8053781</wp:posOffset>
            </wp:positionV>
            <wp:extent cx="6112496" cy="173355"/>
            <wp:wrapNone/>
            <wp:docPr id="235" name="TextBox2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8240470</wp:posOffset>
            </wp:positionV>
            <wp:extent cx="6109295" cy="173355"/>
            <wp:wrapNone/>
            <wp:docPr id="236" name="TextBox2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8427160</wp:posOffset>
            </wp:positionV>
            <wp:extent cx="6115030" cy="173355"/>
            <wp:wrapNone/>
            <wp:docPr id="237" name="TextBox2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8613850</wp:posOffset>
            </wp:positionV>
            <wp:extent cx="6112497" cy="173355"/>
            <wp:wrapNone/>
            <wp:docPr id="238" name="TextBox2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8800541</wp:posOffset>
            </wp:positionV>
            <wp:extent cx="6106896" cy="173355"/>
            <wp:wrapNone/>
            <wp:docPr id="239" name="TextBox2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8987231</wp:posOffset>
            </wp:positionV>
            <wp:extent cx="6114499" cy="173355"/>
            <wp:wrapNone/>
            <wp:docPr id="240" name="TextBox2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9173920</wp:posOffset>
            </wp:positionV>
            <wp:extent cx="6112229" cy="173355"/>
            <wp:wrapNone/>
            <wp:docPr id="241" name="TextBox2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9360610</wp:posOffset>
            </wp:positionV>
            <wp:extent cx="3198532" cy="173355"/>
            <wp:wrapNone/>
            <wp:docPr id="242" name="TextBox2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243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1210436</wp:posOffset>
            </wp:positionV>
            <wp:extent cx="5672022" cy="297180"/>
            <wp:wrapNone/>
            <wp:docPr id="243" name="TextBox2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4" behindDoc="0" locked="0" layoutInCell="1" allowOverlap="1">
            <wp:simplePos x="0" y="0"/>
            <wp:positionH relativeFrom="page">
              <wp:posOffset>1224280</wp:posOffset>
            </wp:positionH>
            <wp:positionV relativeFrom="page">
              <wp:posOffset>1473326</wp:posOffset>
            </wp:positionV>
            <wp:extent cx="456514" cy="297180"/>
            <wp:wrapNone/>
            <wp:docPr id="244" name="TextBox2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514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2134311</wp:posOffset>
            </wp:positionV>
            <wp:extent cx="6110495" cy="173355"/>
            <wp:wrapNone/>
            <wp:docPr id="245" name="TextBox2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Nunc ac faucibus odio. Vestibulum neque massa, scelerisque sit amet ligula eu, congue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2321001</wp:posOffset>
            </wp:positionV>
            <wp:extent cx="6109565" cy="173355"/>
            <wp:wrapNone/>
            <wp:docPr id="246" name="TextBox2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56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molestie mi. Praesent ut varius sem. Nullam at porttitor arcu, nec lacinia nisi. Ut ac dolor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2507691</wp:posOffset>
            </wp:positionV>
            <wp:extent cx="6112229" cy="173355"/>
            <wp:wrapNone/>
            <wp:docPr id="247" name="TextBox2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vitae odio interdum condimentum. Vivamus dapibus sodales ex, vitae malesuada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2694381</wp:posOffset>
            </wp:positionV>
            <wp:extent cx="6113030" cy="173355"/>
            <wp:wrapNone/>
            <wp:docPr id="248" name="TextBox2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cursus convallis. Maecenas sed egestas nulla, ac condimentum orci. 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2881070</wp:posOffset>
            </wp:positionV>
            <wp:extent cx="6106761" cy="173355"/>
            <wp:wrapNone/>
            <wp:docPr id="249" name="TextBox2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3067761</wp:posOffset>
            </wp:positionV>
            <wp:extent cx="6110629" cy="173355"/>
            <wp:wrapNone/>
            <wp:docPr id="250" name="TextBox2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6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3254451</wp:posOffset>
            </wp:positionV>
            <wp:extent cx="6106099" cy="173355"/>
            <wp:wrapNone/>
            <wp:docPr id="251" name="TextBox2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0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3441141</wp:posOffset>
            </wp:positionV>
            <wp:extent cx="6107162" cy="173355"/>
            <wp:wrapNone/>
            <wp:docPr id="252" name="TextBox2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3627831</wp:posOffset>
            </wp:positionV>
            <wp:extent cx="1586864" cy="173355"/>
            <wp:wrapNone/>
            <wp:docPr id="253" name="TextBox2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4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4090923</wp:posOffset>
            </wp:positionV>
            <wp:extent cx="5538826" cy="264160"/>
            <wp:wrapNone/>
            <wp:docPr id="254" name="TextBox2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5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4324603</wp:posOffset>
            </wp:positionV>
            <wp:extent cx="1364488" cy="264160"/>
            <wp:wrapNone/>
            <wp:docPr id="255" name="TextBox2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4627321</wp:posOffset>
            </wp:positionV>
            <wp:extent cx="6107299" cy="173355"/>
            <wp:wrapNone/>
            <wp:docPr id="256" name="TextBox2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4814011</wp:posOffset>
            </wp:positionV>
            <wp:extent cx="6106897" cy="173355"/>
            <wp:wrapNone/>
            <wp:docPr id="257" name="TextBox2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5000701</wp:posOffset>
            </wp:positionV>
            <wp:extent cx="6113829" cy="173355"/>
            <wp:wrapNone/>
            <wp:docPr id="258" name="TextBox2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5187391</wp:posOffset>
            </wp:positionV>
            <wp:extent cx="3047982" cy="173355"/>
            <wp:wrapNone/>
            <wp:docPr id="259" name="TextBox2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5517591</wp:posOffset>
            </wp:positionV>
            <wp:extent cx="6104493" cy="173355"/>
            <wp:wrapNone/>
            <wp:docPr id="260" name="TextBox2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5704281</wp:posOffset>
            </wp:positionV>
            <wp:extent cx="6110097" cy="173355"/>
            <wp:wrapNone/>
            <wp:docPr id="261" name="TextBox2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5890971</wp:posOffset>
            </wp:positionV>
            <wp:extent cx="6109163" cy="173355"/>
            <wp:wrapNone/>
            <wp:docPr id="262" name="TextBox2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6077661</wp:posOffset>
            </wp:positionV>
            <wp:extent cx="6106628" cy="173355"/>
            <wp:wrapNone/>
            <wp:docPr id="263" name="TextBox2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6264351</wp:posOffset>
            </wp:positionV>
            <wp:extent cx="6106762" cy="173355"/>
            <wp:wrapNone/>
            <wp:docPr id="264" name="TextBox2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6451041</wp:posOffset>
            </wp:positionV>
            <wp:extent cx="6110896" cy="173355"/>
            <wp:wrapNone/>
            <wp:docPr id="265" name="TextBox2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6637731</wp:posOffset>
            </wp:positionV>
            <wp:extent cx="3185198" cy="173355"/>
            <wp:wrapNone/>
            <wp:docPr id="266" name="TextBox2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7100823</wp:posOffset>
            </wp:positionV>
            <wp:extent cx="4726636" cy="264160"/>
            <wp:wrapNone/>
            <wp:docPr id="267" name="TextBox2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7403541</wp:posOffset>
            </wp:positionV>
            <wp:extent cx="6109163" cy="173355"/>
            <wp:wrapNone/>
            <wp:docPr id="268" name="TextBox2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7590231</wp:posOffset>
            </wp:positionV>
            <wp:extent cx="6109297" cy="173355"/>
            <wp:wrapNone/>
            <wp:docPr id="269" name="TextBox2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7776920</wp:posOffset>
            </wp:positionV>
            <wp:extent cx="6115298" cy="173355"/>
            <wp:wrapNone/>
            <wp:docPr id="270" name="TextBox2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7963610</wp:posOffset>
            </wp:positionV>
            <wp:extent cx="2330558" cy="173355"/>
            <wp:wrapNone/>
            <wp:docPr id="271" name="TextBox2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8293810</wp:posOffset>
            </wp:positionV>
            <wp:extent cx="6105296" cy="173355"/>
            <wp:wrapNone/>
            <wp:docPr id="272" name="TextBox2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8480500</wp:posOffset>
            </wp:positionV>
            <wp:extent cx="6112496" cy="173355"/>
            <wp:wrapNone/>
            <wp:docPr id="273" name="TextBox2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8667191</wp:posOffset>
            </wp:positionV>
            <wp:extent cx="6109295" cy="173355"/>
            <wp:wrapNone/>
            <wp:docPr id="274" name="TextBox2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8853881</wp:posOffset>
            </wp:positionV>
            <wp:extent cx="6115030" cy="173355"/>
            <wp:wrapNone/>
            <wp:docPr id="275" name="TextBox2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9040570</wp:posOffset>
            </wp:positionV>
            <wp:extent cx="6112497" cy="173355"/>
            <wp:wrapNone/>
            <wp:docPr id="276" name="TextBox2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9227260</wp:posOffset>
            </wp:positionV>
            <wp:extent cx="6106896" cy="173355"/>
            <wp:wrapNone/>
            <wp:docPr id="277" name="TextBox2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9413950</wp:posOffset>
            </wp:positionV>
            <wp:extent cx="6114499" cy="173355"/>
            <wp:wrapNone/>
            <wp:docPr id="278" name="TextBox2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9600641</wp:posOffset>
            </wp:positionV>
            <wp:extent cx="6112229" cy="173355"/>
            <wp:wrapNone/>
            <wp:docPr id="279" name="TextBox2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9787331</wp:posOffset>
            </wp:positionV>
            <wp:extent cx="3198532" cy="173355"/>
            <wp:wrapNone/>
            <wp:docPr id="280" name="TextBox2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28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1050290</wp:posOffset>
            </wp:positionV>
            <wp:extent cx="6116320" cy="4076700"/>
            <wp:wrapNone/>
            <wp:docPr id="281" name="Picture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2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82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5594603</wp:posOffset>
            </wp:positionV>
            <wp:extent cx="5538826" cy="264160"/>
            <wp:wrapNone/>
            <wp:docPr id="282" name="TextBox2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3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5828283</wp:posOffset>
            </wp:positionV>
            <wp:extent cx="1364488" cy="264160"/>
            <wp:wrapNone/>
            <wp:docPr id="283" name="TextBox2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6132271</wp:posOffset>
            </wp:positionV>
            <wp:extent cx="6107299" cy="173355"/>
            <wp:wrapNone/>
            <wp:docPr id="284" name="TextBox2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6318961</wp:posOffset>
            </wp:positionV>
            <wp:extent cx="6106897" cy="173355"/>
            <wp:wrapNone/>
            <wp:docPr id="285" name="TextBox2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6505650</wp:posOffset>
            </wp:positionV>
            <wp:extent cx="6113829" cy="173355"/>
            <wp:wrapNone/>
            <wp:docPr id="286" name="TextBox2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6692341</wp:posOffset>
            </wp:positionV>
            <wp:extent cx="3047982" cy="173355"/>
            <wp:wrapNone/>
            <wp:docPr id="287" name="TextBox2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7021270</wp:posOffset>
            </wp:positionV>
            <wp:extent cx="6104493" cy="173355"/>
            <wp:wrapNone/>
            <wp:docPr id="288" name="TextBox2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7207960</wp:posOffset>
            </wp:positionV>
            <wp:extent cx="6110097" cy="173355"/>
            <wp:wrapNone/>
            <wp:docPr id="289" name="TextBox2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7394650</wp:posOffset>
            </wp:positionV>
            <wp:extent cx="6109163" cy="173355"/>
            <wp:wrapNone/>
            <wp:docPr id="290" name="TextBox2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7581341</wp:posOffset>
            </wp:positionV>
            <wp:extent cx="6106628" cy="173355"/>
            <wp:wrapNone/>
            <wp:docPr id="291" name="TextBox2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7768031</wp:posOffset>
            </wp:positionV>
            <wp:extent cx="6106762" cy="173355"/>
            <wp:wrapNone/>
            <wp:docPr id="292" name="TextBox2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7954720</wp:posOffset>
            </wp:positionV>
            <wp:extent cx="6110896" cy="173355"/>
            <wp:wrapNone/>
            <wp:docPr id="293" name="TextBox2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8141410</wp:posOffset>
            </wp:positionV>
            <wp:extent cx="3185198" cy="173355"/>
            <wp:wrapNone/>
            <wp:docPr id="294" name="TextBox2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8604504</wp:posOffset>
            </wp:positionV>
            <wp:extent cx="4726636" cy="264160"/>
            <wp:wrapNone/>
            <wp:docPr id="295" name="TextBox2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8908491</wp:posOffset>
            </wp:positionV>
            <wp:extent cx="6109163" cy="173355"/>
            <wp:wrapNone/>
            <wp:docPr id="296" name="TextBox2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9095181</wp:posOffset>
            </wp:positionV>
            <wp:extent cx="6109297" cy="173355"/>
            <wp:wrapNone/>
            <wp:docPr id="297" name="TextBox2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9281870</wp:posOffset>
            </wp:positionV>
            <wp:extent cx="6115298" cy="173355"/>
            <wp:wrapNone/>
            <wp:docPr id="298" name="TextBox2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9468560</wp:posOffset>
            </wp:positionV>
            <wp:extent cx="2330558" cy="173355"/>
            <wp:wrapNone/>
            <wp:docPr id="299" name="TextBox2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30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300" name="Picture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3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5719521</wp:posOffset>
            </wp:positionV>
            <wp:extent cx="6105296" cy="173355"/>
            <wp:wrapNone/>
            <wp:docPr id="301" name="TextBox3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5906211</wp:posOffset>
            </wp:positionV>
            <wp:extent cx="6112496" cy="173355"/>
            <wp:wrapNone/>
            <wp:docPr id="302" name="TextBox3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6092901</wp:posOffset>
            </wp:positionV>
            <wp:extent cx="6109295" cy="173355"/>
            <wp:wrapNone/>
            <wp:docPr id="303" name="TextBox3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6279591</wp:posOffset>
            </wp:positionV>
            <wp:extent cx="6112628" cy="173355"/>
            <wp:wrapNone/>
            <wp:docPr id="304" name="TextBox3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nosatra,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6466281</wp:posOffset>
            </wp:positionV>
            <wp:extent cx="6112497" cy="173355"/>
            <wp:wrapNone/>
            <wp:docPr id="305" name="TextBox3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6652970</wp:posOffset>
            </wp:positionV>
            <wp:extent cx="6106896" cy="173355"/>
            <wp:wrapNone/>
            <wp:docPr id="306" name="TextBox3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6839660</wp:posOffset>
            </wp:positionV>
            <wp:extent cx="6114499" cy="173355"/>
            <wp:wrapNone/>
            <wp:docPr id="307" name="TextBox3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7026350</wp:posOffset>
            </wp:positionV>
            <wp:extent cx="6112229" cy="173355"/>
            <wp:wrapNone/>
            <wp:docPr id="308" name="TextBox3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7213041</wp:posOffset>
            </wp:positionV>
            <wp:extent cx="3198532" cy="173355"/>
            <wp:wrapNone/>
            <wp:docPr id="309" name="TextBox3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310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0129" cy="9251950"/>
            <wp:wrapNone/>
            <wp:docPr id="310" name="Picture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3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11" behindDoc="0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884682</wp:posOffset>
            </wp:positionV>
            <wp:extent cx="2328824" cy="462280"/>
            <wp:wrapNone/>
            <wp:docPr id="311" name="TextBox3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8824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56"/>
                            <w:color w:val="000000"/>
                          </w:rPr>
                          <w:t xml:space="preserve">Lorem ipsum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2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1847976</wp:posOffset>
            </wp:positionV>
            <wp:extent cx="5672022" cy="297180"/>
            <wp:wrapNone/>
            <wp:docPr id="312" name="TextBox3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2110867</wp:posOffset>
            </wp:positionV>
            <wp:extent cx="3019119" cy="297180"/>
            <wp:wrapNone/>
            <wp:docPr id="313" name="TextBox3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9119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Nunc ac faucibus odio.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7027" cy="173355"/>
            <wp:wrapNone/>
            <wp:docPr id="314" name="TextBox3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0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Vestibulum neque massa, scelerisque sit amet ligula eu, congue molestie mi. Praesent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2958541</wp:posOffset>
            </wp:positionV>
            <wp:extent cx="6108227" cy="173355"/>
            <wp:wrapNone/>
            <wp:docPr id="315" name="TextBox3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2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varius sem. Nullam at porttitor arcu, nec lacinia nisi. Ut ac dolor vitae odio interdum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3145231</wp:posOffset>
            </wp:positionV>
            <wp:extent cx="1084935" cy="173355"/>
            <wp:wrapNone/>
            <wp:docPr id="316" name="TextBox3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493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condimentum.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7" behindDoc="0" locked="0" layoutInCell="1" allowOverlap="1">
            <wp:simplePos x="0" y="0"/>
            <wp:positionH relativeFrom="page">
              <wp:posOffset>1807210</wp:posOffset>
            </wp:positionH>
            <wp:positionV relativeFrom="page">
              <wp:posOffset>3145231</wp:posOffset>
            </wp:positionV>
            <wp:extent cx="5028495" cy="173355"/>
            <wp:wrapNone/>
            <wp:docPr id="317" name="TextBox3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8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Vivamus dapibus sodales ex, vitae malesuada ipsum cursus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3331921</wp:posOffset>
            </wp:positionV>
            <wp:extent cx="4873277" cy="173355"/>
            <wp:wrapNone/>
            <wp:docPr id="318" name="TextBox3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32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convallis. Maecenas sed egestas nulla, ac condimentum orci.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9" behindDoc="0" locked="0" layoutInCell="1" allowOverlap="1">
            <wp:simplePos x="0" y="0"/>
            <wp:positionH relativeFrom="page">
              <wp:posOffset>5604509</wp:posOffset>
            </wp:positionH>
            <wp:positionV relativeFrom="page">
              <wp:posOffset>3331921</wp:posOffset>
            </wp:positionV>
            <wp:extent cx="1236288" cy="173355"/>
            <wp:wrapNone/>
            <wp:docPr id="319" name="TextBox3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28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3518611</wp:posOffset>
            </wp:positionV>
            <wp:extent cx="6106761" cy="173355"/>
            <wp:wrapNone/>
            <wp:docPr id="320" name="TextBox3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3705301</wp:posOffset>
            </wp:positionV>
            <wp:extent cx="6136377" cy="173355"/>
            <wp:wrapNone/>
            <wp:docPr id="321" name="TextBox3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63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2" behindDoc="0" locked="0" layoutInCell="1" allowOverlap="1">
            <wp:simplePos x="0" y="0"/>
            <wp:positionH relativeFrom="page">
              <wp:posOffset>712963</wp:posOffset>
            </wp:positionH>
            <wp:positionV relativeFrom="page">
              <wp:posOffset>3891991</wp:posOffset>
            </wp:positionV>
            <wp:extent cx="6119614" cy="173355"/>
            <wp:wrapNone/>
            <wp:docPr id="322" name="TextBox3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96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4078681</wp:posOffset>
            </wp:positionV>
            <wp:extent cx="6107162" cy="173355"/>
            <wp:wrapNone/>
            <wp:docPr id="323" name="TextBox3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4265371</wp:posOffset>
            </wp:positionV>
            <wp:extent cx="1586864" cy="173355"/>
            <wp:wrapNone/>
            <wp:docPr id="324" name="TextBox3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4594301</wp:posOffset>
            </wp:positionV>
            <wp:extent cx="4749393" cy="173355"/>
            <wp:wrapNone/>
            <wp:docPr id="325" name="TextBox3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93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mauris lectus, lobortis et purus mattis, blandit dictum tellus.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6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4923726</wp:posOffset>
            </wp:positionV>
            <wp:extent cx="61341" cy="173755"/>
            <wp:wrapNone/>
            <wp:docPr id="326" name="TextBox3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7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4934661</wp:posOffset>
            </wp:positionV>
            <wp:extent cx="3650057" cy="173355"/>
            <wp:wrapNone/>
            <wp:docPr id="327" name="TextBox3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005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Maecenas non lorem quis tellus placerat varius.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8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5275516</wp:posOffset>
            </wp:positionV>
            <wp:extent cx="61341" cy="173755"/>
            <wp:wrapNone/>
            <wp:docPr id="328" name="TextBox3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9" behindDoc="0" locked="0" layoutInCell="1" allowOverlap="1">
            <wp:simplePos x="0" y="0"/>
            <wp:positionH relativeFrom="page">
              <wp:posOffset>1170163</wp:posOffset>
            </wp:positionH>
            <wp:positionV relativeFrom="page">
              <wp:posOffset>5286451</wp:posOffset>
            </wp:positionV>
            <wp:extent cx="927531" cy="173355"/>
            <wp:wrapNone/>
            <wp:docPr id="329" name="TextBox3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75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Nulla facilisi.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0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5626036</wp:posOffset>
            </wp:positionV>
            <wp:extent cx="61341" cy="173755"/>
            <wp:wrapNone/>
            <wp:docPr id="330" name="TextBox3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1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5636971</wp:posOffset>
            </wp:positionV>
            <wp:extent cx="2788348" cy="173355"/>
            <wp:wrapNone/>
            <wp:docPr id="331" name="TextBox3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834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Aenean congue fringilla justo ut aliquam.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2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5977635</wp:posOffset>
            </wp:positionV>
            <wp:extent cx="70103" cy="198577"/>
            <wp:wrapNone/>
            <wp:docPr id="332" name="TextBox3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03" cy="19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4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3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6007811</wp:posOffset>
            </wp:positionV>
            <wp:extent cx="5656168" cy="173355"/>
            <wp:wrapNone/>
            <wp:docPr id="333" name="TextBox3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616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id ex erat. Nunc vulputate neque vitae justo facilisis, non condimentum ante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4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6207201</wp:posOffset>
            </wp:positionV>
            <wp:extent cx="567404" cy="173355"/>
            <wp:wrapNone/>
            <wp:docPr id="334" name="TextBox3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40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sagittis.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6536626</wp:posOffset>
            </wp:positionV>
            <wp:extent cx="61341" cy="173754"/>
            <wp:wrapNone/>
            <wp:docPr id="335" name="TextBox3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6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6547560</wp:posOffset>
            </wp:positionV>
            <wp:extent cx="2829953" cy="173355"/>
            <wp:wrapNone/>
            <wp:docPr id="336" name="TextBox3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995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Morbi viverra semper lorem nec molestie.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6888416</wp:posOffset>
            </wp:positionV>
            <wp:extent cx="61341" cy="173754"/>
            <wp:wrapNone/>
            <wp:docPr id="337" name="TextBox3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8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6899350</wp:posOffset>
            </wp:positionV>
            <wp:extent cx="5192514" cy="173355"/>
            <wp:wrapNone/>
            <wp:docPr id="338" name="TextBox3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25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tincidunt est efficitur 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9" behindDoc="0" locked="0" layoutInCell="1" allowOverlap="1">
            <wp:simplePos x="0" y="0"/>
            <wp:positionH relativeFrom="page">
              <wp:posOffset>2392679</wp:posOffset>
            </wp:positionH>
            <wp:positionV relativeFrom="page">
              <wp:posOffset>9220834</wp:posOffset>
            </wp:positionV>
            <wp:extent cx="346075" cy="165100"/>
            <wp:wrapNone/>
            <wp:docPr id="339" name="TextBox3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9220834</wp:posOffset>
            </wp:positionV>
            <wp:extent cx="346074" cy="165100"/>
            <wp:wrapNone/>
            <wp:docPr id="340" name="TextBox3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4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1" behindDoc="0" locked="0" layoutInCell="1" allowOverlap="1">
            <wp:simplePos x="0" y="0"/>
            <wp:positionH relativeFrom="page">
              <wp:posOffset>3850640</wp:posOffset>
            </wp:positionH>
            <wp:positionV relativeFrom="page">
              <wp:posOffset>9220834</wp:posOffset>
            </wp:positionV>
            <wp:extent cx="346075" cy="165100"/>
            <wp:wrapNone/>
            <wp:docPr id="341" name="TextBox3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2" behindDoc="0" locked="0" layoutInCell="1" allowOverlap="1">
            <wp:simplePos x="0" y="0"/>
            <wp:positionH relativeFrom="page">
              <wp:posOffset>4579620</wp:posOffset>
            </wp:positionH>
            <wp:positionV relativeFrom="page">
              <wp:posOffset>9220834</wp:posOffset>
            </wp:positionV>
            <wp:extent cx="346075" cy="165100"/>
            <wp:wrapNone/>
            <wp:docPr id="342" name="TextBox3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3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9059545</wp:posOffset>
            </wp:positionV>
            <wp:extent cx="70611" cy="165100"/>
            <wp:wrapNone/>
            <wp:docPr id="343" name="TextBox3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4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8781415</wp:posOffset>
            </wp:positionV>
            <wp:extent cx="70611" cy="165100"/>
            <wp:wrapNone/>
            <wp:docPr id="344" name="TextBox3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5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8502015</wp:posOffset>
            </wp:positionV>
            <wp:extent cx="70611" cy="165100"/>
            <wp:wrapNone/>
            <wp:docPr id="345" name="TextBox3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6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8223884</wp:posOffset>
            </wp:positionV>
            <wp:extent cx="70611" cy="165100"/>
            <wp:wrapNone/>
            <wp:docPr id="346" name="TextBox3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6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7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7945755</wp:posOffset>
            </wp:positionV>
            <wp:extent cx="70611" cy="165100"/>
            <wp:wrapNone/>
            <wp:docPr id="347" name="TextBox3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8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8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7666355</wp:posOffset>
            </wp:positionV>
            <wp:extent cx="137922" cy="165100"/>
            <wp:wrapNone/>
            <wp:docPr id="348" name="TextBox3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49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7388225</wp:posOffset>
            </wp:positionV>
            <wp:extent cx="137922" cy="165100"/>
            <wp:wrapNone/>
            <wp:docPr id="349" name="TextBox3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0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8124825</wp:posOffset>
            </wp:positionV>
            <wp:extent cx="527558" cy="165100"/>
            <wp:wrapNone/>
            <wp:docPr id="350" name="TextBox3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1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8303895</wp:posOffset>
            </wp:positionV>
            <wp:extent cx="527558" cy="165100"/>
            <wp:wrapNone/>
            <wp:docPr id="351" name="TextBox3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2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8484234</wp:posOffset>
            </wp:positionV>
            <wp:extent cx="527558" cy="165100"/>
            <wp:wrapNone/>
            <wp:docPr id="352" name="TextBox3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353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9019" cy="9251950"/>
            <wp:wrapNone/>
            <wp:docPr id="353" name="Picture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3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01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5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1049731</wp:posOffset>
            </wp:positionV>
            <wp:extent cx="6104493" cy="173355"/>
            <wp:wrapNone/>
            <wp:docPr id="354" name="TextBox3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1236420</wp:posOffset>
            </wp:positionV>
            <wp:extent cx="6110097" cy="173355"/>
            <wp:wrapNone/>
            <wp:docPr id="355" name="TextBox3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1423111</wp:posOffset>
            </wp:positionV>
            <wp:extent cx="6109163" cy="173355"/>
            <wp:wrapNone/>
            <wp:docPr id="356" name="TextBox3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1609801</wp:posOffset>
            </wp:positionV>
            <wp:extent cx="6106628" cy="173355"/>
            <wp:wrapNone/>
            <wp:docPr id="357" name="TextBox3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1796491</wp:posOffset>
            </wp:positionV>
            <wp:extent cx="6106762" cy="173355"/>
            <wp:wrapNone/>
            <wp:docPr id="358" name="TextBox3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1983181</wp:posOffset>
            </wp:positionV>
            <wp:extent cx="6110896" cy="173355"/>
            <wp:wrapNone/>
            <wp:docPr id="359" name="TextBox3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2169870</wp:posOffset>
            </wp:positionV>
            <wp:extent cx="3185198" cy="173355"/>
            <wp:wrapNone/>
            <wp:docPr id="360" name="TextBox3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2500070</wp:posOffset>
            </wp:positionV>
            <wp:extent cx="6108762" cy="173355"/>
            <wp:wrapNone/>
            <wp:docPr id="361" name="TextBox3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 Fusce vitae vestibulum velit.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2686761</wp:posOffset>
            </wp:positionV>
            <wp:extent cx="6111031" cy="173355"/>
            <wp:wrapNone/>
            <wp:docPr id="362" name="TextBox3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10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lectus quis pellentesque commodo. Aliquam erat volutpat. Vestibulum in egestas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2873451</wp:posOffset>
            </wp:positionV>
            <wp:extent cx="6110766" cy="173355"/>
            <wp:wrapNone/>
            <wp:docPr id="363" name="TextBox3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76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velit. Pellentesque fermentum nisl vitae fringilla venenatis. Etiam id mauris vitae orci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3060141</wp:posOffset>
            </wp:positionV>
            <wp:extent cx="1264291" cy="173355"/>
            <wp:wrapNone/>
            <wp:docPr id="364" name="TextBox3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429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maximus ultricies.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3878707</wp:posOffset>
            </wp:positionV>
            <wp:extent cx="5771921" cy="297180"/>
            <wp:wrapNone/>
            <wp:docPr id="365" name="TextBox3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1921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Cras fringilla ipsum magna, in fringilla dui commodo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4141596</wp:posOffset>
            </wp:positionV>
            <wp:extent cx="190423" cy="297180"/>
            <wp:wrapNone/>
            <wp:docPr id="366" name="TextBox3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23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7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4839411</wp:posOffset>
            </wp:positionV>
            <wp:extent cx="864641" cy="173355"/>
            <wp:wrapNone/>
            <wp:docPr id="367" name="TextBox3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8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4839411</wp:posOffset>
            </wp:positionV>
            <wp:extent cx="864641" cy="173355"/>
            <wp:wrapNone/>
            <wp:docPr id="368" name="TextBox3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9" behindDoc="0" locked="0" layoutInCell="1" allowOverlap="1">
            <wp:simplePos x="0" y="0"/>
            <wp:positionH relativeFrom="page">
              <wp:posOffset>5805170</wp:posOffset>
            </wp:positionH>
            <wp:positionV relativeFrom="page">
              <wp:posOffset>4839411</wp:posOffset>
            </wp:positionV>
            <wp:extent cx="864640" cy="173355"/>
            <wp:wrapNone/>
            <wp:docPr id="369" name="TextBox3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0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5208981</wp:posOffset>
            </wp:positionV>
            <wp:extent cx="84810" cy="173355"/>
            <wp:wrapNone/>
            <wp:docPr id="370" name="TextBox3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1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5208981</wp:posOffset>
            </wp:positionV>
            <wp:extent cx="3233071" cy="173355"/>
            <wp:wrapNone/>
            <wp:docPr id="371" name="TextBox3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30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2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5208981</wp:posOffset>
            </wp:positionV>
            <wp:extent cx="416851" cy="173355"/>
            <wp:wrapNone/>
            <wp:docPr id="372" name="TextBox3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3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5578551</wp:posOffset>
            </wp:positionV>
            <wp:extent cx="84810" cy="173355"/>
            <wp:wrapNone/>
            <wp:docPr id="373" name="TextBox3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4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5578551</wp:posOffset>
            </wp:positionV>
            <wp:extent cx="3496171" cy="173355"/>
            <wp:wrapNone/>
            <wp:docPr id="374" name="TextBox3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61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Cras fringilla ipsum magna, in fringilla dui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5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5765241</wp:posOffset>
            </wp:positionV>
            <wp:extent cx="124682" cy="173355"/>
            <wp:wrapNone/>
            <wp:docPr id="375" name="TextBox3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6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6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5578551</wp:posOffset>
            </wp:positionV>
            <wp:extent cx="407517" cy="173355"/>
            <wp:wrapNone/>
            <wp:docPr id="376" name="TextBox3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7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6134811</wp:posOffset>
            </wp:positionV>
            <wp:extent cx="84810" cy="173355"/>
            <wp:wrapNone/>
            <wp:docPr id="377" name="TextBox3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8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6134811</wp:posOffset>
            </wp:positionV>
            <wp:extent cx="1538593" cy="173355"/>
            <wp:wrapNone/>
            <wp:docPr id="378" name="TextBox3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85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9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6134811</wp:posOffset>
            </wp:positionV>
            <wp:extent cx="416851" cy="173355"/>
            <wp:wrapNone/>
            <wp:docPr id="379" name="TextBox3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0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6504381</wp:posOffset>
            </wp:positionV>
            <wp:extent cx="84810" cy="173355"/>
            <wp:wrapNone/>
            <wp:docPr id="380" name="TextBox3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1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6504381</wp:posOffset>
            </wp:positionV>
            <wp:extent cx="1948910" cy="173355"/>
            <wp:wrapNone/>
            <wp:docPr id="381" name="TextBox3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9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2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6504381</wp:posOffset>
            </wp:positionV>
            <wp:extent cx="416851" cy="173355"/>
            <wp:wrapNone/>
            <wp:docPr id="382" name="TextBox3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3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6873950</wp:posOffset>
            </wp:positionV>
            <wp:extent cx="84810" cy="173355"/>
            <wp:wrapNone/>
            <wp:docPr id="383" name="TextBox3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5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4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6873950</wp:posOffset>
            </wp:positionV>
            <wp:extent cx="2257615" cy="173355"/>
            <wp:wrapNone/>
            <wp:docPr id="384" name="TextBox3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761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5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6873950</wp:posOffset>
            </wp:positionV>
            <wp:extent cx="407517" cy="173355"/>
            <wp:wrapNone/>
            <wp:docPr id="385" name="TextBox3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7538160</wp:posOffset>
            </wp:positionV>
            <wp:extent cx="6105296" cy="173355"/>
            <wp:wrapNone/>
            <wp:docPr id="386" name="TextBox3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7724850</wp:posOffset>
            </wp:positionV>
            <wp:extent cx="6112496" cy="173355"/>
            <wp:wrapNone/>
            <wp:docPr id="387" name="TextBox3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7911541</wp:posOffset>
            </wp:positionV>
            <wp:extent cx="6109295" cy="173355"/>
            <wp:wrapNone/>
            <wp:docPr id="388" name="TextBox3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8098231</wp:posOffset>
            </wp:positionV>
            <wp:extent cx="6115030" cy="173355"/>
            <wp:wrapNone/>
            <wp:docPr id="389" name="TextBox3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8284920</wp:posOffset>
            </wp:positionV>
            <wp:extent cx="6112497" cy="173355"/>
            <wp:wrapNone/>
            <wp:docPr id="390" name="TextBox3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8471610</wp:posOffset>
            </wp:positionV>
            <wp:extent cx="6106896" cy="173355"/>
            <wp:wrapNone/>
            <wp:docPr id="391" name="TextBox3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8658300</wp:posOffset>
            </wp:positionV>
            <wp:extent cx="6114499" cy="173355"/>
            <wp:wrapNone/>
            <wp:docPr id="392" name="TextBox3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8844991</wp:posOffset>
            </wp:positionV>
            <wp:extent cx="6112229" cy="173355"/>
            <wp:wrapNone/>
            <wp:docPr id="393" name="TextBox3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9031681</wp:posOffset>
            </wp:positionV>
            <wp:extent cx="3198532" cy="173355"/>
            <wp:wrapNone/>
            <wp:docPr id="394" name="TextBox3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39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727836</wp:posOffset>
            </wp:positionV>
            <wp:extent cx="5672022" cy="297180"/>
            <wp:wrapNone/>
            <wp:docPr id="395" name="TextBox3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6" behindDoc="0" locked="0" layoutInCell="1" allowOverlap="1">
            <wp:simplePos x="0" y="0"/>
            <wp:positionH relativeFrom="page">
              <wp:posOffset>1224280</wp:posOffset>
            </wp:positionH>
            <wp:positionV relativeFrom="page">
              <wp:posOffset>990726</wp:posOffset>
            </wp:positionV>
            <wp:extent cx="456514" cy="297180"/>
            <wp:wrapNone/>
            <wp:docPr id="396" name="TextBox3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514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1651711</wp:posOffset>
            </wp:positionV>
            <wp:extent cx="6110495" cy="173355"/>
            <wp:wrapNone/>
            <wp:docPr id="397" name="TextBox3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Nunc ac faucibus odio. Vestibulum neque massa, scelerisque sit amet ligula eu, congue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1838401</wp:posOffset>
            </wp:positionV>
            <wp:extent cx="6109565" cy="173355"/>
            <wp:wrapNone/>
            <wp:docPr id="398" name="TextBox3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56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molestie mi. Praesent ut varius sem. Nullam at porttitor arcu, nec lacinia nisi. Ut ac dolor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2025091</wp:posOffset>
            </wp:positionV>
            <wp:extent cx="6112229" cy="173355"/>
            <wp:wrapNone/>
            <wp:docPr id="399" name="TextBox3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vitae odio interdum condimentum. Vivamus dapibus sodales ex, vitae malesuada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2211781</wp:posOffset>
            </wp:positionV>
            <wp:extent cx="6113030" cy="173355"/>
            <wp:wrapNone/>
            <wp:docPr id="400" name="TextBox4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cursus convallis. Maecenas sed egestas nulla, ac condimentum orci. 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2398470</wp:posOffset>
            </wp:positionV>
            <wp:extent cx="6106761" cy="173355"/>
            <wp:wrapNone/>
            <wp:docPr id="401" name="TextBox4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2585161</wp:posOffset>
            </wp:positionV>
            <wp:extent cx="6110629" cy="173355"/>
            <wp:wrapNone/>
            <wp:docPr id="402" name="TextBox4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6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6099" cy="173355"/>
            <wp:wrapNone/>
            <wp:docPr id="403" name="TextBox4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0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2958541</wp:posOffset>
            </wp:positionV>
            <wp:extent cx="6107162" cy="173355"/>
            <wp:wrapNone/>
            <wp:docPr id="404" name="TextBox4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3145231</wp:posOffset>
            </wp:positionV>
            <wp:extent cx="1586864" cy="173355"/>
            <wp:wrapNone/>
            <wp:docPr id="405" name="TextBox4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6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3608323</wp:posOffset>
            </wp:positionV>
            <wp:extent cx="5538826" cy="264160"/>
            <wp:wrapNone/>
            <wp:docPr id="406" name="TextBox4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7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3842003</wp:posOffset>
            </wp:positionV>
            <wp:extent cx="1364488" cy="264160"/>
            <wp:wrapNone/>
            <wp:docPr id="407" name="TextBox4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4145991</wp:posOffset>
            </wp:positionV>
            <wp:extent cx="6107299" cy="173355"/>
            <wp:wrapNone/>
            <wp:docPr id="408" name="TextBox4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4332681</wp:posOffset>
            </wp:positionV>
            <wp:extent cx="6106897" cy="173355"/>
            <wp:wrapNone/>
            <wp:docPr id="409" name="TextBox4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4519371</wp:posOffset>
            </wp:positionV>
            <wp:extent cx="6113829" cy="173355"/>
            <wp:wrapNone/>
            <wp:docPr id="410" name="TextBox4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4706061</wp:posOffset>
            </wp:positionV>
            <wp:extent cx="3047982" cy="173355"/>
            <wp:wrapNone/>
            <wp:docPr id="411" name="TextBox4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5034991</wp:posOffset>
            </wp:positionV>
            <wp:extent cx="6104493" cy="173355"/>
            <wp:wrapNone/>
            <wp:docPr id="412" name="TextBox4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5221681</wp:posOffset>
            </wp:positionV>
            <wp:extent cx="6110097" cy="173355"/>
            <wp:wrapNone/>
            <wp:docPr id="413" name="TextBox4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5408371</wp:posOffset>
            </wp:positionV>
            <wp:extent cx="6109163" cy="173355"/>
            <wp:wrapNone/>
            <wp:docPr id="414" name="TextBox4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5595061</wp:posOffset>
            </wp:positionV>
            <wp:extent cx="6106628" cy="173355"/>
            <wp:wrapNone/>
            <wp:docPr id="415" name="TextBox4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5781751</wp:posOffset>
            </wp:positionV>
            <wp:extent cx="6106762" cy="173355"/>
            <wp:wrapNone/>
            <wp:docPr id="416" name="TextBox4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5968441</wp:posOffset>
            </wp:positionV>
            <wp:extent cx="6110896" cy="173355"/>
            <wp:wrapNone/>
            <wp:docPr id="417" name="TextBox4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6155131</wp:posOffset>
            </wp:positionV>
            <wp:extent cx="3185198" cy="173355"/>
            <wp:wrapNone/>
            <wp:docPr id="418" name="TextBox4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9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6618223</wp:posOffset>
            </wp:positionV>
            <wp:extent cx="4726636" cy="264160"/>
            <wp:wrapNone/>
            <wp:docPr id="419" name="TextBox4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6922210</wp:posOffset>
            </wp:positionV>
            <wp:extent cx="6109163" cy="173355"/>
            <wp:wrapNone/>
            <wp:docPr id="420" name="TextBox4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7108900</wp:posOffset>
            </wp:positionV>
            <wp:extent cx="6109297" cy="173355"/>
            <wp:wrapNone/>
            <wp:docPr id="421" name="TextBox4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7295591</wp:posOffset>
            </wp:positionV>
            <wp:extent cx="6115298" cy="173355"/>
            <wp:wrapNone/>
            <wp:docPr id="422" name="TextBox4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7482281</wp:posOffset>
            </wp:positionV>
            <wp:extent cx="2330558" cy="173355"/>
            <wp:wrapNone/>
            <wp:docPr id="423" name="TextBox4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7811210</wp:posOffset>
            </wp:positionV>
            <wp:extent cx="6105296" cy="173355"/>
            <wp:wrapNone/>
            <wp:docPr id="424" name="TextBox4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7997900</wp:posOffset>
            </wp:positionV>
            <wp:extent cx="6112496" cy="173355"/>
            <wp:wrapNone/>
            <wp:docPr id="425" name="TextBox4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8184591</wp:posOffset>
            </wp:positionV>
            <wp:extent cx="6109295" cy="173355"/>
            <wp:wrapNone/>
            <wp:docPr id="426" name="TextBox4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8371281</wp:posOffset>
            </wp:positionV>
            <wp:extent cx="6115030" cy="173355"/>
            <wp:wrapNone/>
            <wp:docPr id="427" name="TextBox4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8557970</wp:posOffset>
            </wp:positionV>
            <wp:extent cx="6112497" cy="173355"/>
            <wp:wrapNone/>
            <wp:docPr id="428" name="TextBox4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8744660</wp:posOffset>
            </wp:positionV>
            <wp:extent cx="6106896" cy="173355"/>
            <wp:wrapNone/>
            <wp:docPr id="429" name="TextBox4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8931350</wp:posOffset>
            </wp:positionV>
            <wp:extent cx="6114499" cy="173355"/>
            <wp:wrapNone/>
            <wp:docPr id="430" name="TextBox4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9118041</wp:posOffset>
            </wp:positionV>
            <wp:extent cx="6112229" cy="173355"/>
            <wp:wrapNone/>
            <wp:docPr id="431" name="TextBox4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9304731</wp:posOffset>
            </wp:positionV>
            <wp:extent cx="3198532" cy="173355"/>
            <wp:wrapNone/>
            <wp:docPr id="432" name="TextBox4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43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433" name="Picture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4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34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5265673</wp:posOffset>
            </wp:positionV>
            <wp:extent cx="5538826" cy="264160"/>
            <wp:wrapNone/>
            <wp:docPr id="434" name="TextBox4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5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5499353</wp:posOffset>
            </wp:positionV>
            <wp:extent cx="1364488" cy="264160"/>
            <wp:wrapNone/>
            <wp:docPr id="435" name="TextBox4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5802071</wp:posOffset>
            </wp:positionV>
            <wp:extent cx="6107299" cy="173355"/>
            <wp:wrapNone/>
            <wp:docPr id="436" name="TextBox4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5988761</wp:posOffset>
            </wp:positionV>
            <wp:extent cx="6106897" cy="173355"/>
            <wp:wrapNone/>
            <wp:docPr id="437" name="TextBox4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6175451</wp:posOffset>
            </wp:positionV>
            <wp:extent cx="6113829" cy="173355"/>
            <wp:wrapNone/>
            <wp:docPr id="438" name="TextBox4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6362141</wp:posOffset>
            </wp:positionV>
            <wp:extent cx="3047982" cy="173355"/>
            <wp:wrapNone/>
            <wp:docPr id="439" name="TextBox4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6692341</wp:posOffset>
            </wp:positionV>
            <wp:extent cx="6104493" cy="173355"/>
            <wp:wrapNone/>
            <wp:docPr id="440" name="TextBox4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6879031</wp:posOffset>
            </wp:positionV>
            <wp:extent cx="6110097" cy="173355"/>
            <wp:wrapNone/>
            <wp:docPr id="441" name="TextBox4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7065720</wp:posOffset>
            </wp:positionV>
            <wp:extent cx="6109163" cy="173355"/>
            <wp:wrapNone/>
            <wp:docPr id="442" name="TextBox4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7252410</wp:posOffset>
            </wp:positionV>
            <wp:extent cx="6106628" cy="173355"/>
            <wp:wrapNone/>
            <wp:docPr id="443" name="TextBox4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7439100</wp:posOffset>
            </wp:positionV>
            <wp:extent cx="6106762" cy="173355"/>
            <wp:wrapNone/>
            <wp:docPr id="444" name="TextBox4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7625791</wp:posOffset>
            </wp:positionV>
            <wp:extent cx="6110896" cy="173355"/>
            <wp:wrapNone/>
            <wp:docPr id="445" name="TextBox4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7812481</wp:posOffset>
            </wp:positionV>
            <wp:extent cx="3185198" cy="173355"/>
            <wp:wrapNone/>
            <wp:docPr id="446" name="TextBox4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8275573</wp:posOffset>
            </wp:positionV>
            <wp:extent cx="4726636" cy="264160"/>
            <wp:wrapNone/>
            <wp:docPr id="447" name="TextBox4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8578291</wp:posOffset>
            </wp:positionV>
            <wp:extent cx="6109163" cy="173355"/>
            <wp:wrapNone/>
            <wp:docPr id="448" name="TextBox4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8764981</wp:posOffset>
            </wp:positionV>
            <wp:extent cx="6109297" cy="173355"/>
            <wp:wrapNone/>
            <wp:docPr id="449" name="TextBox4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8951670</wp:posOffset>
            </wp:positionV>
            <wp:extent cx="6115298" cy="173355"/>
            <wp:wrapNone/>
            <wp:docPr id="450" name="TextBox4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9138360</wp:posOffset>
            </wp:positionV>
            <wp:extent cx="2330558" cy="173355"/>
            <wp:wrapNone/>
            <wp:docPr id="451" name="TextBox4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45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452" name="Picture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4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5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5719521</wp:posOffset>
            </wp:positionV>
            <wp:extent cx="6105296" cy="173355"/>
            <wp:wrapNone/>
            <wp:docPr id="453" name="TextBox4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5906211</wp:posOffset>
            </wp:positionV>
            <wp:extent cx="6112496" cy="173355"/>
            <wp:wrapNone/>
            <wp:docPr id="454" name="TextBox4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6092901</wp:posOffset>
            </wp:positionV>
            <wp:extent cx="6109295" cy="173355"/>
            <wp:wrapNone/>
            <wp:docPr id="455" name="TextBox4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6279591</wp:posOffset>
            </wp:positionV>
            <wp:extent cx="6112628" cy="173355"/>
            <wp:wrapNone/>
            <wp:docPr id="456" name="TextBox4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nosatra,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6466281</wp:posOffset>
            </wp:positionV>
            <wp:extent cx="6112497" cy="173355"/>
            <wp:wrapNone/>
            <wp:docPr id="457" name="TextBox4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6652970</wp:posOffset>
            </wp:positionV>
            <wp:extent cx="6106896" cy="173355"/>
            <wp:wrapNone/>
            <wp:docPr id="458" name="TextBox4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6839660</wp:posOffset>
            </wp:positionV>
            <wp:extent cx="6114499" cy="173355"/>
            <wp:wrapNone/>
            <wp:docPr id="459" name="TextBox4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7026350</wp:posOffset>
            </wp:positionV>
            <wp:extent cx="6112229" cy="173355"/>
            <wp:wrapNone/>
            <wp:docPr id="460" name="TextBox4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7213041</wp:posOffset>
            </wp:positionV>
            <wp:extent cx="3198532" cy="173355"/>
            <wp:wrapNone/>
            <wp:docPr id="461" name="TextBox4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462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2946400</wp:posOffset>
            </wp:positionV>
            <wp:extent cx="1998980" cy="1334770"/>
            <wp:wrapNone/>
            <wp:docPr id="462" name="Picture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4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63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0129" cy="9251950"/>
            <wp:wrapNone/>
            <wp:docPr id="463" name="Picture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64" behindDoc="0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884682</wp:posOffset>
            </wp:positionV>
            <wp:extent cx="2328824" cy="462280"/>
            <wp:wrapNone/>
            <wp:docPr id="464" name="TextBox4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8824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56"/>
                            <w:color w:val="000000"/>
                          </w:rPr>
                          <w:t xml:space="preserve">Lorem ipsum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1847976</wp:posOffset>
            </wp:positionV>
            <wp:extent cx="5672022" cy="297180"/>
            <wp:wrapNone/>
            <wp:docPr id="465" name="TextBox4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2110867</wp:posOffset>
            </wp:positionV>
            <wp:extent cx="3019119" cy="297180"/>
            <wp:wrapNone/>
            <wp:docPr id="466" name="TextBox4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9119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Nunc ac faucibus odio.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7027" cy="173355"/>
            <wp:wrapNone/>
            <wp:docPr id="467" name="TextBox4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0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Vestibulum neque massa, scelerisque sit amet ligula eu, congue molestie mi. Praesent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8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2958541</wp:posOffset>
            </wp:positionV>
            <wp:extent cx="3893551" cy="173355"/>
            <wp:wrapNone/>
            <wp:docPr id="468" name="TextBox4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35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varius sem. Nullam at porttitor arcu, nec lacinia nisi. Ut ac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9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3145231</wp:posOffset>
            </wp:positionV>
            <wp:extent cx="3260140" cy="173355"/>
            <wp:wrapNone/>
            <wp:docPr id="469" name="TextBox4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601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dolor vitae odio interdum condimentum.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0" behindDoc="0" locked="0" layoutInCell="1" allowOverlap="1">
            <wp:simplePos x="0" y="0"/>
            <wp:positionH relativeFrom="page">
              <wp:posOffset>6205220</wp:posOffset>
            </wp:positionH>
            <wp:positionV relativeFrom="page">
              <wp:posOffset>3145231</wp:posOffset>
            </wp:positionV>
            <wp:extent cx="635146" cy="173355"/>
            <wp:wrapNone/>
            <wp:docPr id="470" name="TextBox4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14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Vivamus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1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3331921</wp:posOffset>
            </wp:positionV>
            <wp:extent cx="3892353" cy="173355"/>
            <wp:wrapNone/>
            <wp:docPr id="471" name="TextBox4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235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dapibus sodales ex, vitae malesuada ipsum cursus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2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3518611</wp:posOffset>
            </wp:positionV>
            <wp:extent cx="3895020" cy="173355"/>
            <wp:wrapNone/>
            <wp:docPr id="472" name="TextBox4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502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convallis. Maecenas sed egestas nulla, ac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3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3705301</wp:posOffset>
            </wp:positionV>
            <wp:extent cx="1584199" cy="173355"/>
            <wp:wrapNone/>
            <wp:docPr id="473" name="TextBox4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41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condimentum orci.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4" behindDoc="0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3705301</wp:posOffset>
            </wp:positionV>
            <wp:extent cx="2312823" cy="173355"/>
            <wp:wrapNone/>
            <wp:docPr id="474" name="TextBox4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282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diam felis, vulputate ac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5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3891991</wp:posOffset>
            </wp:positionV>
            <wp:extent cx="3894352" cy="173355"/>
            <wp:wrapNone/>
            <wp:docPr id="475" name="TextBox4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435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suscipit et, iaculis non est. Curabitur semper arcu ac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6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4078681</wp:posOffset>
            </wp:positionV>
            <wp:extent cx="3893154" cy="173355"/>
            <wp:wrapNone/>
            <wp:docPr id="476" name="TextBox4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315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semper, nec luctus nisl blandit. Integer lacinia ante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7" behindDoc="0" locked="0" layoutInCell="1" allowOverlap="1">
            <wp:simplePos x="0" y="0"/>
            <wp:positionH relativeFrom="page">
              <wp:posOffset>2941320</wp:posOffset>
            </wp:positionH>
            <wp:positionV relativeFrom="page">
              <wp:posOffset>4265371</wp:posOffset>
            </wp:positionV>
            <wp:extent cx="3917744" cy="173355"/>
            <wp:wrapNone/>
            <wp:docPr id="477" name="TextBox4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1774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libero lobortis imperdiet. Nullam mollis convallis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8" behindDoc="0" locked="0" layoutInCell="1" allowOverlap="1">
            <wp:simplePos x="0" y="0"/>
            <wp:positionH relativeFrom="page">
              <wp:posOffset>2932923</wp:posOffset>
            </wp:positionH>
            <wp:positionV relativeFrom="page">
              <wp:posOffset>4452061</wp:posOffset>
            </wp:positionV>
            <wp:extent cx="3907577" cy="173355"/>
            <wp:wrapNone/>
            <wp:docPr id="478" name="TextBox4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075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ipsum, ac accumsan nunc vehicula vitae. Nulla eget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4638751</wp:posOffset>
            </wp:positionV>
            <wp:extent cx="6110494" cy="173355"/>
            <wp:wrapNone/>
            <wp:docPr id="479" name="TextBox4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49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felis tristique fringilla. Morbi sit amet tortor quis risus auctor condimentum. Morbi in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4825441</wp:posOffset>
            </wp:positionV>
            <wp:extent cx="4560569" cy="173355"/>
            <wp:wrapNone/>
            <wp:docPr id="480" name="TextBox4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056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ullamcorper elit. Nulla iaculis tellus sit amet 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5154371</wp:posOffset>
            </wp:positionV>
            <wp:extent cx="4749393" cy="173355"/>
            <wp:wrapNone/>
            <wp:docPr id="481" name="TextBox4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93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mauris lectus, lobortis et purus mattis, blandit dictum tellus.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2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5483796</wp:posOffset>
            </wp:positionV>
            <wp:extent cx="61341" cy="173755"/>
            <wp:wrapNone/>
            <wp:docPr id="482" name="TextBox4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3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5494731</wp:posOffset>
            </wp:positionV>
            <wp:extent cx="3650057" cy="173355"/>
            <wp:wrapNone/>
            <wp:docPr id="483" name="TextBox4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005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Maecenas non lorem quis tellus placerat varius.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4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5835586</wp:posOffset>
            </wp:positionV>
            <wp:extent cx="61341" cy="173755"/>
            <wp:wrapNone/>
            <wp:docPr id="484" name="TextBox4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5" behindDoc="0" locked="0" layoutInCell="1" allowOverlap="1">
            <wp:simplePos x="0" y="0"/>
            <wp:positionH relativeFrom="page">
              <wp:posOffset>1170163</wp:posOffset>
            </wp:positionH>
            <wp:positionV relativeFrom="page">
              <wp:posOffset>5846521</wp:posOffset>
            </wp:positionV>
            <wp:extent cx="927531" cy="173355"/>
            <wp:wrapNone/>
            <wp:docPr id="485" name="TextBox4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75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Nulla facilisi.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6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6186106</wp:posOffset>
            </wp:positionV>
            <wp:extent cx="61341" cy="173755"/>
            <wp:wrapNone/>
            <wp:docPr id="486" name="TextBox4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7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6197041</wp:posOffset>
            </wp:positionV>
            <wp:extent cx="2788348" cy="173355"/>
            <wp:wrapNone/>
            <wp:docPr id="487" name="TextBox4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834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Aenean congue fringilla justo ut aliquam.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8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6537706</wp:posOffset>
            </wp:positionV>
            <wp:extent cx="70103" cy="198577"/>
            <wp:wrapNone/>
            <wp:docPr id="488" name="TextBox4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03" cy="19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4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9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6567881</wp:posOffset>
            </wp:positionV>
            <wp:extent cx="5656168" cy="173355"/>
            <wp:wrapNone/>
            <wp:docPr id="489" name="TextBox4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616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id ex erat. Nunc vulputate neque vitae justo facilisis, non condimentum ante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0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6767270</wp:posOffset>
            </wp:positionV>
            <wp:extent cx="567404" cy="173355"/>
            <wp:wrapNone/>
            <wp:docPr id="490" name="TextBox4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40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sagittis.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1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7096697</wp:posOffset>
            </wp:positionV>
            <wp:extent cx="61341" cy="173754"/>
            <wp:wrapNone/>
            <wp:docPr id="491" name="TextBox4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2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7107631</wp:posOffset>
            </wp:positionV>
            <wp:extent cx="2829953" cy="173355"/>
            <wp:wrapNone/>
            <wp:docPr id="492" name="TextBox4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995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Morbi viverra semper lorem nec molestie.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3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7448486</wp:posOffset>
            </wp:positionV>
            <wp:extent cx="61341" cy="173754"/>
            <wp:wrapNone/>
            <wp:docPr id="493" name="TextBox4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4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7459420</wp:posOffset>
            </wp:positionV>
            <wp:extent cx="5192514" cy="173355"/>
            <wp:wrapNone/>
            <wp:docPr id="494" name="TextBox4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25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tincidunt est efficitur 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5" behindDoc="0" locked="0" layoutInCell="1" allowOverlap="1">
            <wp:simplePos x="0" y="0"/>
            <wp:positionH relativeFrom="page">
              <wp:posOffset>2392679</wp:posOffset>
            </wp:positionH>
            <wp:positionV relativeFrom="page">
              <wp:posOffset>9780905</wp:posOffset>
            </wp:positionV>
            <wp:extent cx="346075" cy="165100"/>
            <wp:wrapNone/>
            <wp:docPr id="495" name="TextBox4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6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9780905</wp:posOffset>
            </wp:positionV>
            <wp:extent cx="346074" cy="165100"/>
            <wp:wrapNone/>
            <wp:docPr id="496" name="TextBox4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4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7" behindDoc="0" locked="0" layoutInCell="1" allowOverlap="1">
            <wp:simplePos x="0" y="0"/>
            <wp:positionH relativeFrom="page">
              <wp:posOffset>3850640</wp:posOffset>
            </wp:positionH>
            <wp:positionV relativeFrom="page">
              <wp:posOffset>9780905</wp:posOffset>
            </wp:positionV>
            <wp:extent cx="346075" cy="165100"/>
            <wp:wrapNone/>
            <wp:docPr id="497" name="TextBox4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8" behindDoc="0" locked="0" layoutInCell="1" allowOverlap="1">
            <wp:simplePos x="0" y="0"/>
            <wp:positionH relativeFrom="page">
              <wp:posOffset>4579620</wp:posOffset>
            </wp:positionH>
            <wp:positionV relativeFrom="page">
              <wp:posOffset>9780905</wp:posOffset>
            </wp:positionV>
            <wp:extent cx="346075" cy="165100"/>
            <wp:wrapNone/>
            <wp:docPr id="498" name="TextBox4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9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9619615</wp:posOffset>
            </wp:positionV>
            <wp:extent cx="70611" cy="165100"/>
            <wp:wrapNone/>
            <wp:docPr id="499" name="TextBox4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0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9341484</wp:posOffset>
            </wp:positionV>
            <wp:extent cx="70611" cy="165100"/>
            <wp:wrapNone/>
            <wp:docPr id="500" name="TextBox5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1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9062084</wp:posOffset>
            </wp:positionV>
            <wp:extent cx="70611" cy="165100"/>
            <wp:wrapNone/>
            <wp:docPr id="501" name="TextBox5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2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8783955</wp:posOffset>
            </wp:positionV>
            <wp:extent cx="70611" cy="165100"/>
            <wp:wrapNone/>
            <wp:docPr id="502" name="TextBox5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6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3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8505825</wp:posOffset>
            </wp:positionV>
            <wp:extent cx="70611" cy="165100"/>
            <wp:wrapNone/>
            <wp:docPr id="503" name="TextBox5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8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4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8226425</wp:posOffset>
            </wp:positionV>
            <wp:extent cx="137922" cy="165100"/>
            <wp:wrapNone/>
            <wp:docPr id="504" name="TextBox5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5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7948295</wp:posOffset>
            </wp:positionV>
            <wp:extent cx="137922" cy="165100"/>
            <wp:wrapNone/>
            <wp:docPr id="505" name="TextBox5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6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8684895</wp:posOffset>
            </wp:positionV>
            <wp:extent cx="527558" cy="165100"/>
            <wp:wrapNone/>
            <wp:docPr id="506" name="TextBox5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7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8863965</wp:posOffset>
            </wp:positionV>
            <wp:extent cx="527558" cy="165100"/>
            <wp:wrapNone/>
            <wp:docPr id="507" name="TextBox5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8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9044305</wp:posOffset>
            </wp:positionV>
            <wp:extent cx="527558" cy="165100"/>
            <wp:wrapNone/>
            <wp:docPr id="508" name="TextBox5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509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9019" cy="9251950"/>
            <wp:wrapNone/>
            <wp:docPr id="509" name="Picture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50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01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1379931</wp:posOffset>
            </wp:positionV>
            <wp:extent cx="6104493" cy="173355"/>
            <wp:wrapNone/>
            <wp:docPr id="510" name="TextBox5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1566620</wp:posOffset>
            </wp:positionV>
            <wp:extent cx="6110097" cy="173355"/>
            <wp:wrapNone/>
            <wp:docPr id="511" name="TextBox5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1753311</wp:posOffset>
            </wp:positionV>
            <wp:extent cx="6109163" cy="173355"/>
            <wp:wrapNone/>
            <wp:docPr id="512" name="TextBox5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1940001</wp:posOffset>
            </wp:positionV>
            <wp:extent cx="6106628" cy="173355"/>
            <wp:wrapNone/>
            <wp:docPr id="513" name="TextBox5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2126691</wp:posOffset>
            </wp:positionV>
            <wp:extent cx="6106762" cy="173355"/>
            <wp:wrapNone/>
            <wp:docPr id="514" name="TextBox5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2313381</wp:posOffset>
            </wp:positionV>
            <wp:extent cx="6110896" cy="173355"/>
            <wp:wrapNone/>
            <wp:docPr id="515" name="TextBox5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2500070</wp:posOffset>
            </wp:positionV>
            <wp:extent cx="3185198" cy="173355"/>
            <wp:wrapNone/>
            <wp:docPr id="516" name="TextBox5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2829001</wp:posOffset>
            </wp:positionV>
            <wp:extent cx="6108762" cy="173355"/>
            <wp:wrapNone/>
            <wp:docPr id="517" name="TextBox5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 Fusce vitae vestibulum velit.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3015691</wp:posOffset>
            </wp:positionV>
            <wp:extent cx="6111031" cy="173355"/>
            <wp:wrapNone/>
            <wp:docPr id="518" name="TextBox5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10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lectus quis pellentesque commodo. Aliquam erat volutpat. Vestibulum in egestas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3202381</wp:posOffset>
            </wp:positionV>
            <wp:extent cx="6110766" cy="173355"/>
            <wp:wrapNone/>
            <wp:docPr id="519" name="TextBox5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76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velit. Pellentesque fermentum nisl vitae fringilla venenatis. Etiam id mauris vitae orci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3389071</wp:posOffset>
            </wp:positionV>
            <wp:extent cx="1264291" cy="173355"/>
            <wp:wrapNone/>
            <wp:docPr id="520" name="TextBox5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429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maximus ultricies.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1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4208907</wp:posOffset>
            </wp:positionV>
            <wp:extent cx="5771921" cy="297180"/>
            <wp:wrapNone/>
            <wp:docPr id="521" name="TextBox5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1921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Cras fringilla ipsum magna, in fringilla dui commodo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4471796</wp:posOffset>
            </wp:positionV>
            <wp:extent cx="190423" cy="297180"/>
            <wp:wrapNone/>
            <wp:docPr id="522" name="TextBox5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23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3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5168341</wp:posOffset>
            </wp:positionV>
            <wp:extent cx="864641" cy="173355"/>
            <wp:wrapNone/>
            <wp:docPr id="523" name="TextBox5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4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5168341</wp:posOffset>
            </wp:positionV>
            <wp:extent cx="864641" cy="173355"/>
            <wp:wrapNone/>
            <wp:docPr id="524" name="TextBox5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5" behindDoc="0" locked="0" layoutInCell="1" allowOverlap="1">
            <wp:simplePos x="0" y="0"/>
            <wp:positionH relativeFrom="page">
              <wp:posOffset>5805170</wp:posOffset>
            </wp:positionH>
            <wp:positionV relativeFrom="page">
              <wp:posOffset>5168341</wp:posOffset>
            </wp:positionV>
            <wp:extent cx="864640" cy="173355"/>
            <wp:wrapNone/>
            <wp:docPr id="525" name="TextBox5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6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5537911</wp:posOffset>
            </wp:positionV>
            <wp:extent cx="84810" cy="173355"/>
            <wp:wrapNone/>
            <wp:docPr id="526" name="TextBox5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7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5537911</wp:posOffset>
            </wp:positionV>
            <wp:extent cx="3233071" cy="173355"/>
            <wp:wrapNone/>
            <wp:docPr id="527" name="TextBox5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30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8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5537911</wp:posOffset>
            </wp:positionV>
            <wp:extent cx="416851" cy="173355"/>
            <wp:wrapNone/>
            <wp:docPr id="528" name="TextBox5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9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5907481</wp:posOffset>
            </wp:positionV>
            <wp:extent cx="84810" cy="173355"/>
            <wp:wrapNone/>
            <wp:docPr id="529" name="TextBox5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0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5907481</wp:posOffset>
            </wp:positionV>
            <wp:extent cx="3496171" cy="173355"/>
            <wp:wrapNone/>
            <wp:docPr id="530" name="TextBox5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61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Cras fringilla ipsum magna, in fringilla dui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1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6094171</wp:posOffset>
            </wp:positionV>
            <wp:extent cx="124682" cy="173355"/>
            <wp:wrapNone/>
            <wp:docPr id="531" name="TextBox5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6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2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5907481</wp:posOffset>
            </wp:positionV>
            <wp:extent cx="407517" cy="173355"/>
            <wp:wrapNone/>
            <wp:docPr id="532" name="TextBox5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3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6463741</wp:posOffset>
            </wp:positionV>
            <wp:extent cx="84810" cy="173355"/>
            <wp:wrapNone/>
            <wp:docPr id="533" name="TextBox5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4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6463741</wp:posOffset>
            </wp:positionV>
            <wp:extent cx="1538593" cy="173355"/>
            <wp:wrapNone/>
            <wp:docPr id="534" name="TextBox5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85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5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6463741</wp:posOffset>
            </wp:positionV>
            <wp:extent cx="416851" cy="173355"/>
            <wp:wrapNone/>
            <wp:docPr id="535" name="TextBox5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6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6833310</wp:posOffset>
            </wp:positionV>
            <wp:extent cx="84810" cy="173355"/>
            <wp:wrapNone/>
            <wp:docPr id="536" name="TextBox5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7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6833310</wp:posOffset>
            </wp:positionV>
            <wp:extent cx="1948910" cy="173355"/>
            <wp:wrapNone/>
            <wp:docPr id="537" name="TextBox5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9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8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6833310</wp:posOffset>
            </wp:positionV>
            <wp:extent cx="416851" cy="173355"/>
            <wp:wrapNone/>
            <wp:docPr id="538" name="TextBox5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9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7202881</wp:posOffset>
            </wp:positionV>
            <wp:extent cx="84810" cy="173355"/>
            <wp:wrapNone/>
            <wp:docPr id="539" name="TextBox5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5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0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7202881</wp:posOffset>
            </wp:positionV>
            <wp:extent cx="2257615" cy="173355"/>
            <wp:wrapNone/>
            <wp:docPr id="540" name="TextBox5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761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1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7202881</wp:posOffset>
            </wp:positionV>
            <wp:extent cx="407517" cy="173355"/>
            <wp:wrapNone/>
            <wp:docPr id="541" name="TextBox5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7867091</wp:posOffset>
            </wp:positionV>
            <wp:extent cx="6105296" cy="173355"/>
            <wp:wrapNone/>
            <wp:docPr id="542" name="TextBox5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8053781</wp:posOffset>
            </wp:positionV>
            <wp:extent cx="6112496" cy="173355"/>
            <wp:wrapNone/>
            <wp:docPr id="543" name="TextBox5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8240470</wp:posOffset>
            </wp:positionV>
            <wp:extent cx="6109295" cy="173355"/>
            <wp:wrapNone/>
            <wp:docPr id="544" name="TextBox5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8427160</wp:posOffset>
            </wp:positionV>
            <wp:extent cx="6115030" cy="173355"/>
            <wp:wrapNone/>
            <wp:docPr id="545" name="TextBox5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8613850</wp:posOffset>
            </wp:positionV>
            <wp:extent cx="6112497" cy="173355"/>
            <wp:wrapNone/>
            <wp:docPr id="546" name="TextBox5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8800541</wp:posOffset>
            </wp:positionV>
            <wp:extent cx="6106896" cy="173355"/>
            <wp:wrapNone/>
            <wp:docPr id="547" name="TextBox5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8987231</wp:posOffset>
            </wp:positionV>
            <wp:extent cx="6114499" cy="173355"/>
            <wp:wrapNone/>
            <wp:docPr id="548" name="TextBox5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9173920</wp:posOffset>
            </wp:positionV>
            <wp:extent cx="6112229" cy="173355"/>
            <wp:wrapNone/>
            <wp:docPr id="549" name="TextBox5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9360610</wp:posOffset>
            </wp:positionV>
            <wp:extent cx="3198532" cy="173355"/>
            <wp:wrapNone/>
            <wp:docPr id="550" name="TextBox5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551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1210436</wp:posOffset>
            </wp:positionV>
            <wp:extent cx="5672022" cy="297180"/>
            <wp:wrapNone/>
            <wp:docPr id="551" name="TextBox5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2" behindDoc="0" locked="0" layoutInCell="1" allowOverlap="1">
            <wp:simplePos x="0" y="0"/>
            <wp:positionH relativeFrom="page">
              <wp:posOffset>1224280</wp:posOffset>
            </wp:positionH>
            <wp:positionV relativeFrom="page">
              <wp:posOffset>1473326</wp:posOffset>
            </wp:positionV>
            <wp:extent cx="456514" cy="297180"/>
            <wp:wrapNone/>
            <wp:docPr id="552" name="TextBox5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514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2134311</wp:posOffset>
            </wp:positionV>
            <wp:extent cx="6110495" cy="173355"/>
            <wp:wrapNone/>
            <wp:docPr id="553" name="TextBox5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Nunc ac faucibus odio. Vestibulum neque massa, scelerisque sit amet ligula eu, congue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2321001</wp:posOffset>
            </wp:positionV>
            <wp:extent cx="6109565" cy="173355"/>
            <wp:wrapNone/>
            <wp:docPr id="554" name="TextBox5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56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molestie mi. Praesent ut varius sem. Nullam at porttitor arcu, nec lacinia nisi. Ut ac dolor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2507691</wp:posOffset>
            </wp:positionV>
            <wp:extent cx="6112229" cy="173355"/>
            <wp:wrapNone/>
            <wp:docPr id="555" name="TextBox5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vitae odio interdum condimentum. Vivamus dapibus sodales ex, vitae malesuada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2694381</wp:posOffset>
            </wp:positionV>
            <wp:extent cx="6113030" cy="173355"/>
            <wp:wrapNone/>
            <wp:docPr id="556" name="TextBox5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cursus convallis. Maecenas sed egestas nulla, ac condimentum orci. 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2881070</wp:posOffset>
            </wp:positionV>
            <wp:extent cx="6106761" cy="173355"/>
            <wp:wrapNone/>
            <wp:docPr id="557" name="TextBox5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3067761</wp:posOffset>
            </wp:positionV>
            <wp:extent cx="6110629" cy="173355"/>
            <wp:wrapNone/>
            <wp:docPr id="558" name="TextBox5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6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3254451</wp:posOffset>
            </wp:positionV>
            <wp:extent cx="6106099" cy="173355"/>
            <wp:wrapNone/>
            <wp:docPr id="559" name="TextBox5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0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3441141</wp:posOffset>
            </wp:positionV>
            <wp:extent cx="6107162" cy="173355"/>
            <wp:wrapNone/>
            <wp:docPr id="560" name="TextBox5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3627831</wp:posOffset>
            </wp:positionV>
            <wp:extent cx="1586864" cy="173355"/>
            <wp:wrapNone/>
            <wp:docPr id="561" name="TextBox5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2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4090923</wp:posOffset>
            </wp:positionV>
            <wp:extent cx="5538826" cy="264160"/>
            <wp:wrapNone/>
            <wp:docPr id="562" name="TextBox5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3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4324603</wp:posOffset>
            </wp:positionV>
            <wp:extent cx="1364488" cy="264160"/>
            <wp:wrapNone/>
            <wp:docPr id="563" name="TextBox5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4627321</wp:posOffset>
            </wp:positionV>
            <wp:extent cx="6107299" cy="173355"/>
            <wp:wrapNone/>
            <wp:docPr id="564" name="TextBox5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4814011</wp:posOffset>
            </wp:positionV>
            <wp:extent cx="6106897" cy="173355"/>
            <wp:wrapNone/>
            <wp:docPr id="565" name="TextBox5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5000701</wp:posOffset>
            </wp:positionV>
            <wp:extent cx="6113829" cy="173355"/>
            <wp:wrapNone/>
            <wp:docPr id="566" name="TextBox5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5187391</wp:posOffset>
            </wp:positionV>
            <wp:extent cx="3047982" cy="173355"/>
            <wp:wrapNone/>
            <wp:docPr id="567" name="TextBox5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5517591</wp:posOffset>
            </wp:positionV>
            <wp:extent cx="6104493" cy="173355"/>
            <wp:wrapNone/>
            <wp:docPr id="568" name="TextBox5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5704281</wp:posOffset>
            </wp:positionV>
            <wp:extent cx="6110097" cy="173355"/>
            <wp:wrapNone/>
            <wp:docPr id="569" name="TextBox5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5890971</wp:posOffset>
            </wp:positionV>
            <wp:extent cx="6109163" cy="173355"/>
            <wp:wrapNone/>
            <wp:docPr id="570" name="TextBox5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6077661</wp:posOffset>
            </wp:positionV>
            <wp:extent cx="6106628" cy="173355"/>
            <wp:wrapNone/>
            <wp:docPr id="571" name="TextBox5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6264351</wp:posOffset>
            </wp:positionV>
            <wp:extent cx="6106762" cy="173355"/>
            <wp:wrapNone/>
            <wp:docPr id="572" name="TextBox5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6451041</wp:posOffset>
            </wp:positionV>
            <wp:extent cx="6110896" cy="173355"/>
            <wp:wrapNone/>
            <wp:docPr id="573" name="TextBox5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6637731</wp:posOffset>
            </wp:positionV>
            <wp:extent cx="3185198" cy="173355"/>
            <wp:wrapNone/>
            <wp:docPr id="574" name="TextBox5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7100823</wp:posOffset>
            </wp:positionV>
            <wp:extent cx="4726636" cy="264160"/>
            <wp:wrapNone/>
            <wp:docPr id="575" name="TextBox5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7403541</wp:posOffset>
            </wp:positionV>
            <wp:extent cx="6109163" cy="173355"/>
            <wp:wrapNone/>
            <wp:docPr id="576" name="TextBox5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7590231</wp:posOffset>
            </wp:positionV>
            <wp:extent cx="6109297" cy="173355"/>
            <wp:wrapNone/>
            <wp:docPr id="577" name="TextBox5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7776920</wp:posOffset>
            </wp:positionV>
            <wp:extent cx="6115298" cy="173355"/>
            <wp:wrapNone/>
            <wp:docPr id="578" name="TextBox5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7963610</wp:posOffset>
            </wp:positionV>
            <wp:extent cx="2330558" cy="173355"/>
            <wp:wrapNone/>
            <wp:docPr id="579" name="TextBox5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8293810</wp:posOffset>
            </wp:positionV>
            <wp:extent cx="6105296" cy="173355"/>
            <wp:wrapNone/>
            <wp:docPr id="580" name="TextBox5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8480500</wp:posOffset>
            </wp:positionV>
            <wp:extent cx="6112496" cy="173355"/>
            <wp:wrapNone/>
            <wp:docPr id="581" name="TextBox5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8667191</wp:posOffset>
            </wp:positionV>
            <wp:extent cx="6109295" cy="173355"/>
            <wp:wrapNone/>
            <wp:docPr id="582" name="TextBox5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8853881</wp:posOffset>
            </wp:positionV>
            <wp:extent cx="6115030" cy="173355"/>
            <wp:wrapNone/>
            <wp:docPr id="583" name="TextBox5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9040570</wp:posOffset>
            </wp:positionV>
            <wp:extent cx="6112497" cy="173355"/>
            <wp:wrapNone/>
            <wp:docPr id="584" name="TextBox5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9227260</wp:posOffset>
            </wp:positionV>
            <wp:extent cx="6106896" cy="173355"/>
            <wp:wrapNone/>
            <wp:docPr id="585" name="TextBox5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9413950</wp:posOffset>
            </wp:positionV>
            <wp:extent cx="6114499" cy="173355"/>
            <wp:wrapNone/>
            <wp:docPr id="586" name="TextBox5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9600641</wp:posOffset>
            </wp:positionV>
            <wp:extent cx="6112229" cy="173355"/>
            <wp:wrapNone/>
            <wp:docPr id="587" name="TextBox5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9787331</wp:posOffset>
            </wp:positionV>
            <wp:extent cx="3198532" cy="173355"/>
            <wp:wrapNone/>
            <wp:docPr id="588" name="TextBox5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58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1050290</wp:posOffset>
            </wp:positionV>
            <wp:extent cx="6116320" cy="4076700"/>
            <wp:wrapNone/>
            <wp:docPr id="589" name="Picture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58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90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5594603</wp:posOffset>
            </wp:positionV>
            <wp:extent cx="5538826" cy="264160"/>
            <wp:wrapNone/>
            <wp:docPr id="590" name="TextBox5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1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5828283</wp:posOffset>
            </wp:positionV>
            <wp:extent cx="1364488" cy="264160"/>
            <wp:wrapNone/>
            <wp:docPr id="591" name="TextBox5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6132271</wp:posOffset>
            </wp:positionV>
            <wp:extent cx="6107299" cy="173355"/>
            <wp:wrapNone/>
            <wp:docPr id="592" name="TextBox5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6318961</wp:posOffset>
            </wp:positionV>
            <wp:extent cx="6106897" cy="173355"/>
            <wp:wrapNone/>
            <wp:docPr id="593" name="TextBox5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6505650</wp:posOffset>
            </wp:positionV>
            <wp:extent cx="6113829" cy="173355"/>
            <wp:wrapNone/>
            <wp:docPr id="594" name="TextBox5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6692341</wp:posOffset>
            </wp:positionV>
            <wp:extent cx="3047982" cy="173355"/>
            <wp:wrapNone/>
            <wp:docPr id="595" name="TextBox5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7021270</wp:posOffset>
            </wp:positionV>
            <wp:extent cx="6104493" cy="173355"/>
            <wp:wrapNone/>
            <wp:docPr id="596" name="TextBox5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7207960</wp:posOffset>
            </wp:positionV>
            <wp:extent cx="6110097" cy="173355"/>
            <wp:wrapNone/>
            <wp:docPr id="597" name="TextBox5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7394650</wp:posOffset>
            </wp:positionV>
            <wp:extent cx="6109163" cy="173355"/>
            <wp:wrapNone/>
            <wp:docPr id="598" name="TextBox5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7581341</wp:posOffset>
            </wp:positionV>
            <wp:extent cx="6106628" cy="173355"/>
            <wp:wrapNone/>
            <wp:docPr id="599" name="TextBox5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7768031</wp:posOffset>
            </wp:positionV>
            <wp:extent cx="6106762" cy="173355"/>
            <wp:wrapNone/>
            <wp:docPr id="600" name="TextBox6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7954720</wp:posOffset>
            </wp:positionV>
            <wp:extent cx="6110896" cy="173355"/>
            <wp:wrapNone/>
            <wp:docPr id="601" name="TextBox6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8141410</wp:posOffset>
            </wp:positionV>
            <wp:extent cx="3185198" cy="173355"/>
            <wp:wrapNone/>
            <wp:docPr id="602" name="TextBox6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3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8604504</wp:posOffset>
            </wp:positionV>
            <wp:extent cx="4726636" cy="264160"/>
            <wp:wrapNone/>
            <wp:docPr id="603" name="TextBox6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8908491</wp:posOffset>
            </wp:positionV>
            <wp:extent cx="6109163" cy="173355"/>
            <wp:wrapNone/>
            <wp:docPr id="604" name="TextBox6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9095181</wp:posOffset>
            </wp:positionV>
            <wp:extent cx="6109297" cy="173355"/>
            <wp:wrapNone/>
            <wp:docPr id="605" name="TextBox6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9281870</wp:posOffset>
            </wp:positionV>
            <wp:extent cx="6115298" cy="173355"/>
            <wp:wrapNone/>
            <wp:docPr id="606" name="TextBox6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9468560</wp:posOffset>
            </wp:positionV>
            <wp:extent cx="2330558" cy="173355"/>
            <wp:wrapNone/>
            <wp:docPr id="607" name="TextBox6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60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608" name="Picture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6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5719521</wp:posOffset>
            </wp:positionV>
            <wp:extent cx="6105296" cy="173355"/>
            <wp:wrapNone/>
            <wp:docPr id="609" name="TextBox6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5906211</wp:posOffset>
            </wp:positionV>
            <wp:extent cx="6112496" cy="173355"/>
            <wp:wrapNone/>
            <wp:docPr id="610" name="TextBox6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6092901</wp:posOffset>
            </wp:positionV>
            <wp:extent cx="6109295" cy="173355"/>
            <wp:wrapNone/>
            <wp:docPr id="611" name="TextBox6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6279591</wp:posOffset>
            </wp:positionV>
            <wp:extent cx="6112628" cy="173355"/>
            <wp:wrapNone/>
            <wp:docPr id="612" name="TextBox6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nosatra,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6466281</wp:posOffset>
            </wp:positionV>
            <wp:extent cx="6112497" cy="173355"/>
            <wp:wrapNone/>
            <wp:docPr id="613" name="TextBox6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6652970</wp:posOffset>
            </wp:positionV>
            <wp:extent cx="6106896" cy="173355"/>
            <wp:wrapNone/>
            <wp:docPr id="614" name="TextBox6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6839660</wp:posOffset>
            </wp:positionV>
            <wp:extent cx="6114499" cy="173355"/>
            <wp:wrapNone/>
            <wp:docPr id="615" name="TextBox6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7026350</wp:posOffset>
            </wp:positionV>
            <wp:extent cx="6112229" cy="173355"/>
            <wp:wrapNone/>
            <wp:docPr id="616" name="TextBox6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7213041</wp:posOffset>
            </wp:positionV>
            <wp:extent cx="3198532" cy="173355"/>
            <wp:wrapNone/>
            <wp:docPr id="617" name="TextBox6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618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0129" cy="9251950"/>
            <wp:wrapNone/>
            <wp:docPr id="618" name="Picture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Picture6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19" behindDoc="0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884682</wp:posOffset>
            </wp:positionV>
            <wp:extent cx="2328824" cy="462280"/>
            <wp:wrapNone/>
            <wp:docPr id="619" name="TextBox6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8824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56"/>
                            <w:color w:val="000000"/>
                          </w:rPr>
                          <w:t xml:space="preserve">Lorem ipsum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0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1847976</wp:posOffset>
            </wp:positionV>
            <wp:extent cx="5672022" cy="297180"/>
            <wp:wrapNone/>
            <wp:docPr id="620" name="TextBox6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2110867</wp:posOffset>
            </wp:positionV>
            <wp:extent cx="3019119" cy="297180"/>
            <wp:wrapNone/>
            <wp:docPr id="621" name="TextBox6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9119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Nunc ac faucibus odio.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7027" cy="173355"/>
            <wp:wrapNone/>
            <wp:docPr id="622" name="TextBox6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0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Vestibulum neque massa, scelerisque sit amet ligula eu, congue molestie mi. Praesent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2958541</wp:posOffset>
            </wp:positionV>
            <wp:extent cx="6108227" cy="173355"/>
            <wp:wrapNone/>
            <wp:docPr id="623" name="TextBox6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2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varius sem. Nullam at porttitor arcu, nec lacinia nisi. Ut ac dolor vitae odio interdum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3145231</wp:posOffset>
            </wp:positionV>
            <wp:extent cx="1084935" cy="173355"/>
            <wp:wrapNone/>
            <wp:docPr id="624" name="TextBox6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493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condimentum.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5" behindDoc="0" locked="0" layoutInCell="1" allowOverlap="1">
            <wp:simplePos x="0" y="0"/>
            <wp:positionH relativeFrom="page">
              <wp:posOffset>1807210</wp:posOffset>
            </wp:positionH>
            <wp:positionV relativeFrom="page">
              <wp:posOffset>3145231</wp:posOffset>
            </wp:positionV>
            <wp:extent cx="5028495" cy="173355"/>
            <wp:wrapNone/>
            <wp:docPr id="625" name="TextBox6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8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Vivamus dapibus sodales ex, vitae malesuada ipsum cursus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3331921</wp:posOffset>
            </wp:positionV>
            <wp:extent cx="4873277" cy="173355"/>
            <wp:wrapNone/>
            <wp:docPr id="626" name="TextBox6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32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convallis. Maecenas sed egestas nulla, ac condimentum orci.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7" behindDoc="0" locked="0" layoutInCell="1" allowOverlap="1">
            <wp:simplePos x="0" y="0"/>
            <wp:positionH relativeFrom="page">
              <wp:posOffset>5604509</wp:posOffset>
            </wp:positionH>
            <wp:positionV relativeFrom="page">
              <wp:posOffset>3331921</wp:posOffset>
            </wp:positionV>
            <wp:extent cx="1236288" cy="173355"/>
            <wp:wrapNone/>
            <wp:docPr id="627" name="TextBox6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28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3518611</wp:posOffset>
            </wp:positionV>
            <wp:extent cx="6106761" cy="173355"/>
            <wp:wrapNone/>
            <wp:docPr id="628" name="TextBox6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3705301</wp:posOffset>
            </wp:positionV>
            <wp:extent cx="6136377" cy="173355"/>
            <wp:wrapNone/>
            <wp:docPr id="629" name="TextBox6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63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0" behindDoc="0" locked="0" layoutInCell="1" allowOverlap="1">
            <wp:simplePos x="0" y="0"/>
            <wp:positionH relativeFrom="page">
              <wp:posOffset>712963</wp:posOffset>
            </wp:positionH>
            <wp:positionV relativeFrom="page">
              <wp:posOffset>3891991</wp:posOffset>
            </wp:positionV>
            <wp:extent cx="6119614" cy="173355"/>
            <wp:wrapNone/>
            <wp:docPr id="630" name="TextBox6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96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4078681</wp:posOffset>
            </wp:positionV>
            <wp:extent cx="6107162" cy="173355"/>
            <wp:wrapNone/>
            <wp:docPr id="631" name="TextBox6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4265371</wp:posOffset>
            </wp:positionV>
            <wp:extent cx="1586864" cy="173355"/>
            <wp:wrapNone/>
            <wp:docPr id="632" name="TextBox6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4594301</wp:posOffset>
            </wp:positionV>
            <wp:extent cx="4749393" cy="173355"/>
            <wp:wrapNone/>
            <wp:docPr id="633" name="TextBox6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93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mauris lectus, lobortis et purus mattis, blandit dictum tellus.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4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4923726</wp:posOffset>
            </wp:positionV>
            <wp:extent cx="61341" cy="173755"/>
            <wp:wrapNone/>
            <wp:docPr id="634" name="TextBox6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5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4934661</wp:posOffset>
            </wp:positionV>
            <wp:extent cx="3650057" cy="173355"/>
            <wp:wrapNone/>
            <wp:docPr id="635" name="TextBox6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005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Maecenas non lorem quis tellus placerat varius.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6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5275516</wp:posOffset>
            </wp:positionV>
            <wp:extent cx="61341" cy="173755"/>
            <wp:wrapNone/>
            <wp:docPr id="636" name="TextBox6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7" behindDoc="0" locked="0" layoutInCell="1" allowOverlap="1">
            <wp:simplePos x="0" y="0"/>
            <wp:positionH relativeFrom="page">
              <wp:posOffset>1170163</wp:posOffset>
            </wp:positionH>
            <wp:positionV relativeFrom="page">
              <wp:posOffset>5286451</wp:posOffset>
            </wp:positionV>
            <wp:extent cx="927531" cy="173355"/>
            <wp:wrapNone/>
            <wp:docPr id="637" name="TextBox6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75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Nulla facilisi.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8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5626036</wp:posOffset>
            </wp:positionV>
            <wp:extent cx="61341" cy="173755"/>
            <wp:wrapNone/>
            <wp:docPr id="638" name="TextBox6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9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5636971</wp:posOffset>
            </wp:positionV>
            <wp:extent cx="2788348" cy="173355"/>
            <wp:wrapNone/>
            <wp:docPr id="639" name="TextBox6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834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Aenean congue fringilla justo ut aliquam.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0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5977635</wp:posOffset>
            </wp:positionV>
            <wp:extent cx="70103" cy="198577"/>
            <wp:wrapNone/>
            <wp:docPr id="640" name="TextBox6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03" cy="19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4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1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6007811</wp:posOffset>
            </wp:positionV>
            <wp:extent cx="5656168" cy="173355"/>
            <wp:wrapNone/>
            <wp:docPr id="641" name="TextBox6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616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id ex erat. Nunc vulputate neque vitae justo facilisis, non condimentum ante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2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6207201</wp:posOffset>
            </wp:positionV>
            <wp:extent cx="567404" cy="173355"/>
            <wp:wrapNone/>
            <wp:docPr id="642" name="TextBox6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40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sagittis.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3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6536626</wp:posOffset>
            </wp:positionV>
            <wp:extent cx="61341" cy="173754"/>
            <wp:wrapNone/>
            <wp:docPr id="643" name="TextBox6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4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6547560</wp:posOffset>
            </wp:positionV>
            <wp:extent cx="2829953" cy="173355"/>
            <wp:wrapNone/>
            <wp:docPr id="644" name="TextBox6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995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Morbi viverra semper lorem nec molestie.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6888416</wp:posOffset>
            </wp:positionV>
            <wp:extent cx="61341" cy="173754"/>
            <wp:wrapNone/>
            <wp:docPr id="645" name="TextBox6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6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6899350</wp:posOffset>
            </wp:positionV>
            <wp:extent cx="5192514" cy="173355"/>
            <wp:wrapNone/>
            <wp:docPr id="646" name="TextBox6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25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tincidunt est efficitur 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7" behindDoc="0" locked="0" layoutInCell="1" allowOverlap="1">
            <wp:simplePos x="0" y="0"/>
            <wp:positionH relativeFrom="page">
              <wp:posOffset>2392679</wp:posOffset>
            </wp:positionH>
            <wp:positionV relativeFrom="page">
              <wp:posOffset>9220834</wp:posOffset>
            </wp:positionV>
            <wp:extent cx="346075" cy="165100"/>
            <wp:wrapNone/>
            <wp:docPr id="647" name="TextBox6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8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9220834</wp:posOffset>
            </wp:positionV>
            <wp:extent cx="346074" cy="165100"/>
            <wp:wrapNone/>
            <wp:docPr id="648" name="TextBox6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4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49" behindDoc="0" locked="0" layoutInCell="1" allowOverlap="1">
            <wp:simplePos x="0" y="0"/>
            <wp:positionH relativeFrom="page">
              <wp:posOffset>3850640</wp:posOffset>
            </wp:positionH>
            <wp:positionV relativeFrom="page">
              <wp:posOffset>9220834</wp:posOffset>
            </wp:positionV>
            <wp:extent cx="346075" cy="165100"/>
            <wp:wrapNone/>
            <wp:docPr id="649" name="TextBox6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0" behindDoc="0" locked="0" layoutInCell="1" allowOverlap="1">
            <wp:simplePos x="0" y="0"/>
            <wp:positionH relativeFrom="page">
              <wp:posOffset>4579620</wp:posOffset>
            </wp:positionH>
            <wp:positionV relativeFrom="page">
              <wp:posOffset>9220834</wp:posOffset>
            </wp:positionV>
            <wp:extent cx="346075" cy="165100"/>
            <wp:wrapNone/>
            <wp:docPr id="650" name="TextBox6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1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9059545</wp:posOffset>
            </wp:positionV>
            <wp:extent cx="70611" cy="165100"/>
            <wp:wrapNone/>
            <wp:docPr id="651" name="TextBox6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2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8781415</wp:posOffset>
            </wp:positionV>
            <wp:extent cx="70611" cy="165100"/>
            <wp:wrapNone/>
            <wp:docPr id="652" name="TextBox6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3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8502015</wp:posOffset>
            </wp:positionV>
            <wp:extent cx="70611" cy="165100"/>
            <wp:wrapNone/>
            <wp:docPr id="653" name="TextBox6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4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8223884</wp:posOffset>
            </wp:positionV>
            <wp:extent cx="70611" cy="165100"/>
            <wp:wrapNone/>
            <wp:docPr id="654" name="TextBox6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6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5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7945755</wp:posOffset>
            </wp:positionV>
            <wp:extent cx="70611" cy="165100"/>
            <wp:wrapNone/>
            <wp:docPr id="655" name="TextBox6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8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6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7666355</wp:posOffset>
            </wp:positionV>
            <wp:extent cx="137922" cy="165100"/>
            <wp:wrapNone/>
            <wp:docPr id="656" name="TextBox6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7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7388225</wp:posOffset>
            </wp:positionV>
            <wp:extent cx="137922" cy="165100"/>
            <wp:wrapNone/>
            <wp:docPr id="657" name="TextBox6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8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8124825</wp:posOffset>
            </wp:positionV>
            <wp:extent cx="527558" cy="165100"/>
            <wp:wrapNone/>
            <wp:docPr id="658" name="TextBox6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9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8303895</wp:posOffset>
            </wp:positionV>
            <wp:extent cx="527558" cy="165100"/>
            <wp:wrapNone/>
            <wp:docPr id="659" name="TextBox6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0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8484234</wp:posOffset>
            </wp:positionV>
            <wp:extent cx="527558" cy="165100"/>
            <wp:wrapNone/>
            <wp:docPr id="660" name="TextBox6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661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9019" cy="9251950"/>
            <wp:wrapNone/>
            <wp:docPr id="661" name="Picture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6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01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6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1049731</wp:posOffset>
            </wp:positionV>
            <wp:extent cx="6104493" cy="173355"/>
            <wp:wrapNone/>
            <wp:docPr id="662" name="TextBox6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1236420</wp:posOffset>
            </wp:positionV>
            <wp:extent cx="6110097" cy="173355"/>
            <wp:wrapNone/>
            <wp:docPr id="663" name="TextBox6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1423111</wp:posOffset>
            </wp:positionV>
            <wp:extent cx="6109163" cy="173355"/>
            <wp:wrapNone/>
            <wp:docPr id="664" name="TextBox6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1609801</wp:posOffset>
            </wp:positionV>
            <wp:extent cx="6106628" cy="173355"/>
            <wp:wrapNone/>
            <wp:docPr id="665" name="TextBox6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1796491</wp:posOffset>
            </wp:positionV>
            <wp:extent cx="6106762" cy="173355"/>
            <wp:wrapNone/>
            <wp:docPr id="666" name="TextBox6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1983181</wp:posOffset>
            </wp:positionV>
            <wp:extent cx="6110896" cy="173355"/>
            <wp:wrapNone/>
            <wp:docPr id="667" name="TextBox6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2169870</wp:posOffset>
            </wp:positionV>
            <wp:extent cx="3185198" cy="173355"/>
            <wp:wrapNone/>
            <wp:docPr id="668" name="TextBox6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2500070</wp:posOffset>
            </wp:positionV>
            <wp:extent cx="6108762" cy="173355"/>
            <wp:wrapNone/>
            <wp:docPr id="669" name="TextBox6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 Fusce vitae vestibulum velit.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2686761</wp:posOffset>
            </wp:positionV>
            <wp:extent cx="6111031" cy="173355"/>
            <wp:wrapNone/>
            <wp:docPr id="670" name="TextBox6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10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lectus quis pellentesque commodo. Aliquam erat volutpat. Vestibulum in egestas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2873451</wp:posOffset>
            </wp:positionV>
            <wp:extent cx="6110766" cy="173355"/>
            <wp:wrapNone/>
            <wp:docPr id="671" name="TextBox6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76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velit. Pellentesque fermentum nisl vitae fringilla venenatis. Etiam id mauris vitae orci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3060141</wp:posOffset>
            </wp:positionV>
            <wp:extent cx="1264291" cy="173355"/>
            <wp:wrapNone/>
            <wp:docPr id="672" name="TextBox6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429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maximus ultricies.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3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3878707</wp:posOffset>
            </wp:positionV>
            <wp:extent cx="5771921" cy="297180"/>
            <wp:wrapNone/>
            <wp:docPr id="673" name="TextBox6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1921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Cras fringilla ipsum magna, in fringilla dui commodo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4141596</wp:posOffset>
            </wp:positionV>
            <wp:extent cx="190423" cy="297180"/>
            <wp:wrapNone/>
            <wp:docPr id="674" name="TextBox6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23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5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4839411</wp:posOffset>
            </wp:positionV>
            <wp:extent cx="864641" cy="173355"/>
            <wp:wrapNone/>
            <wp:docPr id="675" name="TextBox6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6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4839411</wp:posOffset>
            </wp:positionV>
            <wp:extent cx="864641" cy="173355"/>
            <wp:wrapNone/>
            <wp:docPr id="676" name="TextBox6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7" behindDoc="0" locked="0" layoutInCell="1" allowOverlap="1">
            <wp:simplePos x="0" y="0"/>
            <wp:positionH relativeFrom="page">
              <wp:posOffset>5805170</wp:posOffset>
            </wp:positionH>
            <wp:positionV relativeFrom="page">
              <wp:posOffset>4839411</wp:posOffset>
            </wp:positionV>
            <wp:extent cx="864640" cy="173355"/>
            <wp:wrapNone/>
            <wp:docPr id="677" name="TextBox6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8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5208981</wp:posOffset>
            </wp:positionV>
            <wp:extent cx="84810" cy="173355"/>
            <wp:wrapNone/>
            <wp:docPr id="678" name="TextBox6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79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5208981</wp:posOffset>
            </wp:positionV>
            <wp:extent cx="3233071" cy="173355"/>
            <wp:wrapNone/>
            <wp:docPr id="679" name="TextBox6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30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0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5208981</wp:posOffset>
            </wp:positionV>
            <wp:extent cx="416851" cy="173355"/>
            <wp:wrapNone/>
            <wp:docPr id="680" name="TextBox6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1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5578551</wp:posOffset>
            </wp:positionV>
            <wp:extent cx="84810" cy="173355"/>
            <wp:wrapNone/>
            <wp:docPr id="681" name="TextBox6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2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5578551</wp:posOffset>
            </wp:positionV>
            <wp:extent cx="3496171" cy="173355"/>
            <wp:wrapNone/>
            <wp:docPr id="682" name="TextBox6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61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Cras fringilla ipsum magna, in fringilla dui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3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5765241</wp:posOffset>
            </wp:positionV>
            <wp:extent cx="124682" cy="173355"/>
            <wp:wrapNone/>
            <wp:docPr id="683" name="TextBox6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6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4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5578551</wp:posOffset>
            </wp:positionV>
            <wp:extent cx="407517" cy="173355"/>
            <wp:wrapNone/>
            <wp:docPr id="684" name="TextBox6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5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6134811</wp:posOffset>
            </wp:positionV>
            <wp:extent cx="84810" cy="173355"/>
            <wp:wrapNone/>
            <wp:docPr id="685" name="TextBox6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6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6134811</wp:posOffset>
            </wp:positionV>
            <wp:extent cx="1538593" cy="173355"/>
            <wp:wrapNone/>
            <wp:docPr id="686" name="TextBox6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85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7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6134811</wp:posOffset>
            </wp:positionV>
            <wp:extent cx="416851" cy="173355"/>
            <wp:wrapNone/>
            <wp:docPr id="687" name="TextBox6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8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6504381</wp:posOffset>
            </wp:positionV>
            <wp:extent cx="84810" cy="173355"/>
            <wp:wrapNone/>
            <wp:docPr id="688" name="TextBox6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9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6504381</wp:posOffset>
            </wp:positionV>
            <wp:extent cx="1948910" cy="173355"/>
            <wp:wrapNone/>
            <wp:docPr id="689" name="TextBox6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9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0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6504381</wp:posOffset>
            </wp:positionV>
            <wp:extent cx="416851" cy="173355"/>
            <wp:wrapNone/>
            <wp:docPr id="690" name="TextBox6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1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6873950</wp:posOffset>
            </wp:positionV>
            <wp:extent cx="84810" cy="173355"/>
            <wp:wrapNone/>
            <wp:docPr id="691" name="TextBox6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5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2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6873950</wp:posOffset>
            </wp:positionV>
            <wp:extent cx="2257615" cy="173355"/>
            <wp:wrapNone/>
            <wp:docPr id="692" name="TextBox6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761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3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6873950</wp:posOffset>
            </wp:positionV>
            <wp:extent cx="407517" cy="173355"/>
            <wp:wrapNone/>
            <wp:docPr id="693" name="TextBox6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7538160</wp:posOffset>
            </wp:positionV>
            <wp:extent cx="6105296" cy="173355"/>
            <wp:wrapNone/>
            <wp:docPr id="694" name="TextBox6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7724850</wp:posOffset>
            </wp:positionV>
            <wp:extent cx="6112496" cy="173355"/>
            <wp:wrapNone/>
            <wp:docPr id="695" name="TextBox6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7911541</wp:posOffset>
            </wp:positionV>
            <wp:extent cx="6109295" cy="173355"/>
            <wp:wrapNone/>
            <wp:docPr id="696" name="TextBox6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8098231</wp:posOffset>
            </wp:positionV>
            <wp:extent cx="6115030" cy="173355"/>
            <wp:wrapNone/>
            <wp:docPr id="697" name="TextBox6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8284920</wp:posOffset>
            </wp:positionV>
            <wp:extent cx="6112497" cy="173355"/>
            <wp:wrapNone/>
            <wp:docPr id="698" name="TextBox6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8471610</wp:posOffset>
            </wp:positionV>
            <wp:extent cx="6106896" cy="173355"/>
            <wp:wrapNone/>
            <wp:docPr id="699" name="TextBox6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8658300</wp:posOffset>
            </wp:positionV>
            <wp:extent cx="6114499" cy="173355"/>
            <wp:wrapNone/>
            <wp:docPr id="700" name="TextBox7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8844991</wp:posOffset>
            </wp:positionV>
            <wp:extent cx="6112229" cy="173355"/>
            <wp:wrapNone/>
            <wp:docPr id="701" name="TextBox7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9031681</wp:posOffset>
            </wp:positionV>
            <wp:extent cx="3198532" cy="173355"/>
            <wp:wrapNone/>
            <wp:docPr id="702" name="TextBox7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703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727836</wp:posOffset>
            </wp:positionV>
            <wp:extent cx="5672022" cy="297180"/>
            <wp:wrapNone/>
            <wp:docPr id="703" name="TextBox7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4" behindDoc="0" locked="0" layoutInCell="1" allowOverlap="1">
            <wp:simplePos x="0" y="0"/>
            <wp:positionH relativeFrom="page">
              <wp:posOffset>1224280</wp:posOffset>
            </wp:positionH>
            <wp:positionV relativeFrom="page">
              <wp:posOffset>990726</wp:posOffset>
            </wp:positionV>
            <wp:extent cx="456514" cy="297180"/>
            <wp:wrapNone/>
            <wp:docPr id="704" name="TextBox7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514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1651711</wp:posOffset>
            </wp:positionV>
            <wp:extent cx="6110495" cy="173355"/>
            <wp:wrapNone/>
            <wp:docPr id="705" name="TextBox7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Nunc ac faucibus odio. Vestibulum neque massa, scelerisque sit amet ligula eu, congue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1838401</wp:posOffset>
            </wp:positionV>
            <wp:extent cx="6109565" cy="173355"/>
            <wp:wrapNone/>
            <wp:docPr id="706" name="TextBox7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56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molestie mi. Praesent ut varius sem. Nullam at porttitor arcu, nec lacinia nisi. Ut ac dolor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2025091</wp:posOffset>
            </wp:positionV>
            <wp:extent cx="6112229" cy="173355"/>
            <wp:wrapNone/>
            <wp:docPr id="707" name="TextBox7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vitae odio interdum condimentum. Vivamus dapibus sodales ex, vitae malesuada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2211781</wp:posOffset>
            </wp:positionV>
            <wp:extent cx="6113030" cy="173355"/>
            <wp:wrapNone/>
            <wp:docPr id="708" name="TextBox7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cursus convallis. Maecenas sed egestas nulla, ac condimentum orci. 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0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2398470</wp:posOffset>
            </wp:positionV>
            <wp:extent cx="6106761" cy="173355"/>
            <wp:wrapNone/>
            <wp:docPr id="709" name="TextBox7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2585161</wp:posOffset>
            </wp:positionV>
            <wp:extent cx="6110629" cy="173355"/>
            <wp:wrapNone/>
            <wp:docPr id="710" name="TextBox7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6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6099" cy="173355"/>
            <wp:wrapNone/>
            <wp:docPr id="711" name="TextBox7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0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2958541</wp:posOffset>
            </wp:positionV>
            <wp:extent cx="6107162" cy="173355"/>
            <wp:wrapNone/>
            <wp:docPr id="712" name="TextBox7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3145231</wp:posOffset>
            </wp:positionV>
            <wp:extent cx="1586864" cy="173355"/>
            <wp:wrapNone/>
            <wp:docPr id="713" name="TextBox7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4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3608323</wp:posOffset>
            </wp:positionV>
            <wp:extent cx="5538826" cy="264160"/>
            <wp:wrapNone/>
            <wp:docPr id="714" name="TextBox7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5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3842003</wp:posOffset>
            </wp:positionV>
            <wp:extent cx="1364488" cy="264160"/>
            <wp:wrapNone/>
            <wp:docPr id="715" name="TextBox7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4145991</wp:posOffset>
            </wp:positionV>
            <wp:extent cx="6107299" cy="173355"/>
            <wp:wrapNone/>
            <wp:docPr id="716" name="TextBox7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4332681</wp:posOffset>
            </wp:positionV>
            <wp:extent cx="6106897" cy="173355"/>
            <wp:wrapNone/>
            <wp:docPr id="717" name="TextBox7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4519371</wp:posOffset>
            </wp:positionV>
            <wp:extent cx="6113829" cy="173355"/>
            <wp:wrapNone/>
            <wp:docPr id="718" name="TextBox7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4706061</wp:posOffset>
            </wp:positionV>
            <wp:extent cx="3047982" cy="173355"/>
            <wp:wrapNone/>
            <wp:docPr id="719" name="TextBox7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5034991</wp:posOffset>
            </wp:positionV>
            <wp:extent cx="6104493" cy="173355"/>
            <wp:wrapNone/>
            <wp:docPr id="720" name="TextBox7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5221681</wp:posOffset>
            </wp:positionV>
            <wp:extent cx="6110097" cy="173355"/>
            <wp:wrapNone/>
            <wp:docPr id="721" name="TextBox7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5408371</wp:posOffset>
            </wp:positionV>
            <wp:extent cx="6109163" cy="173355"/>
            <wp:wrapNone/>
            <wp:docPr id="722" name="TextBox7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5595061</wp:posOffset>
            </wp:positionV>
            <wp:extent cx="6106628" cy="173355"/>
            <wp:wrapNone/>
            <wp:docPr id="723" name="TextBox7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5781751</wp:posOffset>
            </wp:positionV>
            <wp:extent cx="6106762" cy="173355"/>
            <wp:wrapNone/>
            <wp:docPr id="724" name="TextBox7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5968441</wp:posOffset>
            </wp:positionV>
            <wp:extent cx="6110896" cy="173355"/>
            <wp:wrapNone/>
            <wp:docPr id="725" name="TextBox7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6155131</wp:posOffset>
            </wp:positionV>
            <wp:extent cx="3185198" cy="173355"/>
            <wp:wrapNone/>
            <wp:docPr id="726" name="TextBox7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6618223</wp:posOffset>
            </wp:positionV>
            <wp:extent cx="4726636" cy="264160"/>
            <wp:wrapNone/>
            <wp:docPr id="727" name="TextBox7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6922210</wp:posOffset>
            </wp:positionV>
            <wp:extent cx="6109163" cy="173355"/>
            <wp:wrapNone/>
            <wp:docPr id="728" name="TextBox7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7108900</wp:posOffset>
            </wp:positionV>
            <wp:extent cx="6109297" cy="173355"/>
            <wp:wrapNone/>
            <wp:docPr id="729" name="TextBox7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7295591</wp:posOffset>
            </wp:positionV>
            <wp:extent cx="6115298" cy="173355"/>
            <wp:wrapNone/>
            <wp:docPr id="730" name="TextBox7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7482281</wp:posOffset>
            </wp:positionV>
            <wp:extent cx="2330558" cy="173355"/>
            <wp:wrapNone/>
            <wp:docPr id="731" name="TextBox7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7811210</wp:posOffset>
            </wp:positionV>
            <wp:extent cx="6105296" cy="173355"/>
            <wp:wrapNone/>
            <wp:docPr id="732" name="TextBox7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7997900</wp:posOffset>
            </wp:positionV>
            <wp:extent cx="6112496" cy="173355"/>
            <wp:wrapNone/>
            <wp:docPr id="733" name="TextBox7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8184591</wp:posOffset>
            </wp:positionV>
            <wp:extent cx="6109295" cy="173355"/>
            <wp:wrapNone/>
            <wp:docPr id="734" name="TextBox7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8371281</wp:posOffset>
            </wp:positionV>
            <wp:extent cx="6115030" cy="173355"/>
            <wp:wrapNone/>
            <wp:docPr id="735" name="TextBox7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8557970</wp:posOffset>
            </wp:positionV>
            <wp:extent cx="6112497" cy="173355"/>
            <wp:wrapNone/>
            <wp:docPr id="736" name="TextBox7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8744660</wp:posOffset>
            </wp:positionV>
            <wp:extent cx="6106896" cy="173355"/>
            <wp:wrapNone/>
            <wp:docPr id="737" name="TextBox7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8931350</wp:posOffset>
            </wp:positionV>
            <wp:extent cx="6114499" cy="173355"/>
            <wp:wrapNone/>
            <wp:docPr id="738" name="TextBox7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9118041</wp:posOffset>
            </wp:positionV>
            <wp:extent cx="6112229" cy="173355"/>
            <wp:wrapNone/>
            <wp:docPr id="739" name="TextBox7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9304731</wp:posOffset>
            </wp:positionV>
            <wp:extent cx="3198532" cy="173355"/>
            <wp:wrapNone/>
            <wp:docPr id="740" name="TextBox7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74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741" name="Picture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7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42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5265673</wp:posOffset>
            </wp:positionV>
            <wp:extent cx="5538826" cy="264160"/>
            <wp:wrapNone/>
            <wp:docPr id="742" name="TextBox7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3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5499353</wp:posOffset>
            </wp:positionV>
            <wp:extent cx="1364488" cy="264160"/>
            <wp:wrapNone/>
            <wp:docPr id="743" name="TextBox7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5802071</wp:posOffset>
            </wp:positionV>
            <wp:extent cx="6107299" cy="173355"/>
            <wp:wrapNone/>
            <wp:docPr id="744" name="TextBox7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5988761</wp:posOffset>
            </wp:positionV>
            <wp:extent cx="6106897" cy="173355"/>
            <wp:wrapNone/>
            <wp:docPr id="745" name="TextBox7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6175451</wp:posOffset>
            </wp:positionV>
            <wp:extent cx="6113829" cy="173355"/>
            <wp:wrapNone/>
            <wp:docPr id="746" name="TextBox7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6362141</wp:posOffset>
            </wp:positionV>
            <wp:extent cx="3047982" cy="173355"/>
            <wp:wrapNone/>
            <wp:docPr id="747" name="TextBox7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6692341</wp:posOffset>
            </wp:positionV>
            <wp:extent cx="6104493" cy="173355"/>
            <wp:wrapNone/>
            <wp:docPr id="748" name="TextBox7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6879031</wp:posOffset>
            </wp:positionV>
            <wp:extent cx="6110097" cy="173355"/>
            <wp:wrapNone/>
            <wp:docPr id="749" name="TextBox7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7065720</wp:posOffset>
            </wp:positionV>
            <wp:extent cx="6109163" cy="173355"/>
            <wp:wrapNone/>
            <wp:docPr id="750" name="TextBox7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7252410</wp:posOffset>
            </wp:positionV>
            <wp:extent cx="6106628" cy="173355"/>
            <wp:wrapNone/>
            <wp:docPr id="751" name="TextBox7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7439100</wp:posOffset>
            </wp:positionV>
            <wp:extent cx="6106762" cy="173355"/>
            <wp:wrapNone/>
            <wp:docPr id="752" name="TextBox7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7625791</wp:posOffset>
            </wp:positionV>
            <wp:extent cx="6110896" cy="173355"/>
            <wp:wrapNone/>
            <wp:docPr id="753" name="TextBox7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7812481</wp:posOffset>
            </wp:positionV>
            <wp:extent cx="3185198" cy="173355"/>
            <wp:wrapNone/>
            <wp:docPr id="754" name="TextBox7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8275573</wp:posOffset>
            </wp:positionV>
            <wp:extent cx="4726636" cy="264160"/>
            <wp:wrapNone/>
            <wp:docPr id="755" name="TextBox7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8578291</wp:posOffset>
            </wp:positionV>
            <wp:extent cx="6109163" cy="173355"/>
            <wp:wrapNone/>
            <wp:docPr id="756" name="TextBox7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8764981</wp:posOffset>
            </wp:positionV>
            <wp:extent cx="6109297" cy="173355"/>
            <wp:wrapNone/>
            <wp:docPr id="757" name="TextBox7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8951670</wp:posOffset>
            </wp:positionV>
            <wp:extent cx="6115298" cy="173355"/>
            <wp:wrapNone/>
            <wp:docPr id="758" name="TextBox7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9138360</wp:posOffset>
            </wp:positionV>
            <wp:extent cx="2330558" cy="173355"/>
            <wp:wrapNone/>
            <wp:docPr id="759" name="TextBox7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76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760" name="Picture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7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6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5719521</wp:posOffset>
            </wp:positionV>
            <wp:extent cx="6105296" cy="173355"/>
            <wp:wrapNone/>
            <wp:docPr id="761" name="TextBox7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5906211</wp:posOffset>
            </wp:positionV>
            <wp:extent cx="6112496" cy="173355"/>
            <wp:wrapNone/>
            <wp:docPr id="762" name="TextBox7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6092901</wp:posOffset>
            </wp:positionV>
            <wp:extent cx="6109295" cy="173355"/>
            <wp:wrapNone/>
            <wp:docPr id="763" name="TextBox7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6279591</wp:posOffset>
            </wp:positionV>
            <wp:extent cx="6112628" cy="173355"/>
            <wp:wrapNone/>
            <wp:docPr id="764" name="TextBox7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nosatra,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6466281</wp:posOffset>
            </wp:positionV>
            <wp:extent cx="6112497" cy="173355"/>
            <wp:wrapNone/>
            <wp:docPr id="765" name="TextBox7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6652970</wp:posOffset>
            </wp:positionV>
            <wp:extent cx="6106896" cy="173355"/>
            <wp:wrapNone/>
            <wp:docPr id="766" name="TextBox7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6839660</wp:posOffset>
            </wp:positionV>
            <wp:extent cx="6114499" cy="173355"/>
            <wp:wrapNone/>
            <wp:docPr id="767" name="TextBox7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7026350</wp:posOffset>
            </wp:positionV>
            <wp:extent cx="6112229" cy="173355"/>
            <wp:wrapNone/>
            <wp:docPr id="768" name="TextBox7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7213041</wp:posOffset>
            </wp:positionV>
            <wp:extent cx="3198532" cy="173355"/>
            <wp:wrapNone/>
            <wp:docPr id="769" name="TextBox7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770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0129" cy="9251950"/>
            <wp:wrapNone/>
            <wp:docPr id="770" name="Picture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7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71" behindDoc="0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884682</wp:posOffset>
            </wp:positionV>
            <wp:extent cx="2328824" cy="462280"/>
            <wp:wrapNone/>
            <wp:docPr id="771" name="TextBox7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8824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56"/>
                            <w:color w:val="000000"/>
                          </w:rPr>
                          <w:t xml:space="preserve">Lorem ipsum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2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1847976</wp:posOffset>
            </wp:positionV>
            <wp:extent cx="5672022" cy="297180"/>
            <wp:wrapNone/>
            <wp:docPr id="772" name="TextBox7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2110867</wp:posOffset>
            </wp:positionV>
            <wp:extent cx="3019119" cy="297180"/>
            <wp:wrapNone/>
            <wp:docPr id="773" name="TextBox7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9119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Nunc ac faucibus odio.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7027" cy="173355"/>
            <wp:wrapNone/>
            <wp:docPr id="774" name="TextBox7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0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Vestibulum neque massa, scelerisque sit amet ligula eu, congue molestie mi. Praesent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2958541</wp:posOffset>
            </wp:positionV>
            <wp:extent cx="6108227" cy="173355"/>
            <wp:wrapNone/>
            <wp:docPr id="775" name="TextBox7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22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varius sem. Nullam at porttitor arcu, nec lacinia nisi. Ut ac dolor vitae odio interdum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3145231</wp:posOffset>
            </wp:positionV>
            <wp:extent cx="1084935" cy="173355"/>
            <wp:wrapNone/>
            <wp:docPr id="776" name="TextBox7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493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condimentum.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7" behindDoc="0" locked="0" layoutInCell="1" allowOverlap="1">
            <wp:simplePos x="0" y="0"/>
            <wp:positionH relativeFrom="page">
              <wp:posOffset>1807210</wp:posOffset>
            </wp:positionH>
            <wp:positionV relativeFrom="page">
              <wp:posOffset>3145231</wp:posOffset>
            </wp:positionV>
            <wp:extent cx="5028495" cy="173355"/>
            <wp:wrapNone/>
            <wp:docPr id="777" name="TextBox7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8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Vivamus dapibus sodales ex, vitae malesuada ipsum cursus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3331921</wp:posOffset>
            </wp:positionV>
            <wp:extent cx="4873277" cy="173355"/>
            <wp:wrapNone/>
            <wp:docPr id="778" name="TextBox7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32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convallis. Maecenas sed egestas nulla, ac condimentum orci.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9" behindDoc="0" locked="0" layoutInCell="1" allowOverlap="1">
            <wp:simplePos x="0" y="0"/>
            <wp:positionH relativeFrom="page">
              <wp:posOffset>5604509</wp:posOffset>
            </wp:positionH>
            <wp:positionV relativeFrom="page">
              <wp:posOffset>3331921</wp:posOffset>
            </wp:positionV>
            <wp:extent cx="1236288" cy="173355"/>
            <wp:wrapNone/>
            <wp:docPr id="779" name="TextBox7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28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3518611</wp:posOffset>
            </wp:positionV>
            <wp:extent cx="6106761" cy="173355"/>
            <wp:wrapNone/>
            <wp:docPr id="780" name="TextBox7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3705301</wp:posOffset>
            </wp:positionV>
            <wp:extent cx="6136377" cy="173355"/>
            <wp:wrapNone/>
            <wp:docPr id="781" name="TextBox7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637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2" behindDoc="0" locked="0" layoutInCell="1" allowOverlap="1">
            <wp:simplePos x="0" y="0"/>
            <wp:positionH relativeFrom="page">
              <wp:posOffset>712963</wp:posOffset>
            </wp:positionH>
            <wp:positionV relativeFrom="page">
              <wp:posOffset>3891991</wp:posOffset>
            </wp:positionV>
            <wp:extent cx="6119614" cy="173355"/>
            <wp:wrapNone/>
            <wp:docPr id="782" name="TextBox7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96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4078681</wp:posOffset>
            </wp:positionV>
            <wp:extent cx="6107162" cy="173355"/>
            <wp:wrapNone/>
            <wp:docPr id="783" name="TextBox7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4265371</wp:posOffset>
            </wp:positionV>
            <wp:extent cx="1586864" cy="173355"/>
            <wp:wrapNone/>
            <wp:docPr id="784" name="TextBox7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4594301</wp:posOffset>
            </wp:positionV>
            <wp:extent cx="4749393" cy="173355"/>
            <wp:wrapNone/>
            <wp:docPr id="785" name="TextBox7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93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mauris lectus, lobortis et purus mattis, blandit dictum tellus.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6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4923726</wp:posOffset>
            </wp:positionV>
            <wp:extent cx="61341" cy="173755"/>
            <wp:wrapNone/>
            <wp:docPr id="786" name="TextBox7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7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4934661</wp:posOffset>
            </wp:positionV>
            <wp:extent cx="3650057" cy="173355"/>
            <wp:wrapNone/>
            <wp:docPr id="787" name="TextBox7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005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-Bold" w:hAnsi="DejaVuSans-Bold"/>
                            <w:sz w:val="21"/>
                            <w:color w:val="000000"/>
                          </w:rPr>
                          <w:t xml:space="preserve">Maecenas non lorem quis tellus placerat varius.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8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5275516</wp:posOffset>
            </wp:positionV>
            <wp:extent cx="61341" cy="173755"/>
            <wp:wrapNone/>
            <wp:docPr id="788" name="TextBox7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9" behindDoc="0" locked="0" layoutInCell="1" allowOverlap="1">
            <wp:simplePos x="0" y="0"/>
            <wp:positionH relativeFrom="page">
              <wp:posOffset>1170163</wp:posOffset>
            </wp:positionH>
            <wp:positionV relativeFrom="page">
              <wp:posOffset>5286451</wp:posOffset>
            </wp:positionV>
            <wp:extent cx="927531" cy="173355"/>
            <wp:wrapNone/>
            <wp:docPr id="789" name="TextBox7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75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Nulla facilisi.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0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5626036</wp:posOffset>
            </wp:positionV>
            <wp:extent cx="61341" cy="173755"/>
            <wp:wrapNone/>
            <wp:docPr id="790" name="TextBox7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1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5636971</wp:posOffset>
            </wp:positionV>
            <wp:extent cx="2788348" cy="173355"/>
            <wp:wrapNone/>
            <wp:docPr id="791" name="TextBox7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834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Aenean congue fringilla justo ut aliquam.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2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5977635</wp:posOffset>
            </wp:positionV>
            <wp:extent cx="70103" cy="198577"/>
            <wp:wrapNone/>
            <wp:docPr id="792" name="TextBox7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03" cy="19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4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3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6007811</wp:posOffset>
            </wp:positionV>
            <wp:extent cx="5656168" cy="173355"/>
            <wp:wrapNone/>
            <wp:docPr id="793" name="TextBox7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616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id ex erat. Nunc vulputate neque vitae justo facilisis, non condimentum ante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4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6207201</wp:posOffset>
            </wp:positionV>
            <wp:extent cx="567404" cy="173355"/>
            <wp:wrapNone/>
            <wp:docPr id="794" name="TextBox7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40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sagittis.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6536626</wp:posOffset>
            </wp:positionV>
            <wp:extent cx="61341" cy="173754"/>
            <wp:wrapNone/>
            <wp:docPr id="795" name="TextBox7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6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6547560</wp:posOffset>
            </wp:positionV>
            <wp:extent cx="2829953" cy="173355"/>
            <wp:wrapNone/>
            <wp:docPr id="796" name="TextBox7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995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Morbi viverra semper lorem nec molestie.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6888416</wp:posOffset>
            </wp:positionV>
            <wp:extent cx="61341" cy="173754"/>
            <wp:wrapNone/>
            <wp:docPr id="797" name="TextBox7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41" cy="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Symbol" w:hAnsi="Symbol"/>
                            <w:sz w:val="21"/>
                            <w:color w:val="000000"/>
                          </w:rPr>
                          <w:t xml:space="preserve">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8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6899350</wp:posOffset>
            </wp:positionV>
            <wp:extent cx="5192514" cy="173355"/>
            <wp:wrapNone/>
            <wp:docPr id="798" name="TextBox7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251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tincidunt est efficitur 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9" behindDoc="0" locked="0" layoutInCell="1" allowOverlap="1">
            <wp:simplePos x="0" y="0"/>
            <wp:positionH relativeFrom="page">
              <wp:posOffset>2392679</wp:posOffset>
            </wp:positionH>
            <wp:positionV relativeFrom="page">
              <wp:posOffset>9220834</wp:posOffset>
            </wp:positionV>
            <wp:extent cx="346075" cy="165100"/>
            <wp:wrapNone/>
            <wp:docPr id="799" name="TextBox7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9220834</wp:posOffset>
            </wp:positionV>
            <wp:extent cx="346074" cy="165100"/>
            <wp:wrapNone/>
            <wp:docPr id="800" name="TextBox8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4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1" behindDoc="0" locked="0" layoutInCell="1" allowOverlap="1">
            <wp:simplePos x="0" y="0"/>
            <wp:positionH relativeFrom="page">
              <wp:posOffset>3850640</wp:posOffset>
            </wp:positionH>
            <wp:positionV relativeFrom="page">
              <wp:posOffset>9220834</wp:posOffset>
            </wp:positionV>
            <wp:extent cx="346075" cy="165100"/>
            <wp:wrapNone/>
            <wp:docPr id="801" name="TextBox8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2" behindDoc="0" locked="0" layoutInCell="1" allowOverlap="1">
            <wp:simplePos x="0" y="0"/>
            <wp:positionH relativeFrom="page">
              <wp:posOffset>4579620</wp:posOffset>
            </wp:positionH>
            <wp:positionV relativeFrom="page">
              <wp:posOffset>9220834</wp:posOffset>
            </wp:positionV>
            <wp:extent cx="346075" cy="165100"/>
            <wp:wrapNone/>
            <wp:docPr id="802" name="TextBox8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07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Row 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3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9059545</wp:posOffset>
            </wp:positionV>
            <wp:extent cx="70611" cy="165100"/>
            <wp:wrapNone/>
            <wp:docPr id="803" name="TextBox8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4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8781415</wp:posOffset>
            </wp:positionV>
            <wp:extent cx="70611" cy="165100"/>
            <wp:wrapNone/>
            <wp:docPr id="804" name="TextBox8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5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8502015</wp:posOffset>
            </wp:positionV>
            <wp:extent cx="70611" cy="165100"/>
            <wp:wrapNone/>
            <wp:docPr id="805" name="TextBox8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6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8223884</wp:posOffset>
            </wp:positionV>
            <wp:extent cx="70611" cy="165100"/>
            <wp:wrapNone/>
            <wp:docPr id="806" name="TextBox8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6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7" behindDoc="0" locked="0" layoutInCell="1" allowOverlap="1">
            <wp:simplePos x="0" y="0"/>
            <wp:positionH relativeFrom="page">
              <wp:posOffset>2043429</wp:posOffset>
            </wp:positionH>
            <wp:positionV relativeFrom="page">
              <wp:posOffset>7945755</wp:posOffset>
            </wp:positionV>
            <wp:extent cx="70611" cy="165100"/>
            <wp:wrapNone/>
            <wp:docPr id="807" name="TextBox8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11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8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8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7666355</wp:posOffset>
            </wp:positionV>
            <wp:extent cx="137922" cy="165100"/>
            <wp:wrapNone/>
            <wp:docPr id="808" name="TextBox8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10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9" behindDoc="0" locked="0" layoutInCell="1" allowOverlap="1">
            <wp:simplePos x="0" y="0"/>
            <wp:positionH relativeFrom="page">
              <wp:posOffset>1977389</wp:posOffset>
            </wp:positionH>
            <wp:positionV relativeFrom="page">
              <wp:posOffset>7388225</wp:posOffset>
            </wp:positionV>
            <wp:extent cx="137922" cy="165100"/>
            <wp:wrapNone/>
            <wp:docPr id="809" name="TextBox8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12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0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8124825</wp:posOffset>
            </wp:positionV>
            <wp:extent cx="527558" cy="165100"/>
            <wp:wrapNone/>
            <wp:docPr id="810" name="TextBox8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1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8303895</wp:posOffset>
            </wp:positionV>
            <wp:extent cx="527558" cy="165100"/>
            <wp:wrapNone/>
            <wp:docPr id="811" name="TextBox8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2" behindDoc="0" locked="0" layoutInCell="1" allowOverlap="1">
            <wp:simplePos x="0" y="0"/>
            <wp:positionH relativeFrom="page">
              <wp:posOffset>5351779</wp:posOffset>
            </wp:positionH>
            <wp:positionV relativeFrom="page">
              <wp:posOffset>8484234</wp:posOffset>
            </wp:positionV>
            <wp:extent cx="527558" cy="165100"/>
            <wp:wrapNone/>
            <wp:docPr id="812" name="TextBox8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558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" w:hAnsi="LiberationSans"/>
                            <w:sz w:val="20"/>
                            <w:color w:val="000000"/>
                          </w:rPr>
                          <w:t xml:space="preserve">Column 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813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9019" cy="9251950"/>
            <wp:wrapNone/>
            <wp:docPr id="813" name="Picture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Picture8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019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1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1049731</wp:posOffset>
            </wp:positionV>
            <wp:extent cx="6104493" cy="173355"/>
            <wp:wrapNone/>
            <wp:docPr id="814" name="TextBox8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1236420</wp:posOffset>
            </wp:positionV>
            <wp:extent cx="6110097" cy="173355"/>
            <wp:wrapNone/>
            <wp:docPr id="815" name="TextBox8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1423111</wp:posOffset>
            </wp:positionV>
            <wp:extent cx="6109163" cy="173355"/>
            <wp:wrapNone/>
            <wp:docPr id="816" name="TextBox8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1609801</wp:posOffset>
            </wp:positionV>
            <wp:extent cx="6106628" cy="173355"/>
            <wp:wrapNone/>
            <wp:docPr id="817" name="TextBox8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1796491</wp:posOffset>
            </wp:positionV>
            <wp:extent cx="6106762" cy="173355"/>
            <wp:wrapNone/>
            <wp:docPr id="818" name="TextBox8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1983181</wp:posOffset>
            </wp:positionV>
            <wp:extent cx="6110896" cy="173355"/>
            <wp:wrapNone/>
            <wp:docPr id="819" name="TextBox8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2169870</wp:posOffset>
            </wp:positionV>
            <wp:extent cx="3185198" cy="173355"/>
            <wp:wrapNone/>
            <wp:docPr id="820" name="TextBox8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2500070</wp:posOffset>
            </wp:positionV>
            <wp:extent cx="6108762" cy="173355"/>
            <wp:wrapNone/>
            <wp:docPr id="821" name="TextBox8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8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 Fusce vitae vestibulum velit.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2686761</wp:posOffset>
            </wp:positionV>
            <wp:extent cx="6111031" cy="173355"/>
            <wp:wrapNone/>
            <wp:docPr id="822" name="TextBox8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103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lectus quis pellentesque commodo. Aliquam erat volutpat. Vestibulum in egestas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2873451</wp:posOffset>
            </wp:positionV>
            <wp:extent cx="6110766" cy="173355"/>
            <wp:wrapNone/>
            <wp:docPr id="823" name="TextBox8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76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velit. Pellentesque fermentum nisl vitae fringilla venenatis. Etiam id mauris vitae orci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3060141</wp:posOffset>
            </wp:positionV>
            <wp:extent cx="1264291" cy="173355"/>
            <wp:wrapNone/>
            <wp:docPr id="824" name="TextBox8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429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maximus ultricies.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3878707</wp:posOffset>
            </wp:positionV>
            <wp:extent cx="5771921" cy="297180"/>
            <wp:wrapNone/>
            <wp:docPr id="825" name="TextBox8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1921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Cras fringilla ipsum magna, in fringilla dui commodo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4141596</wp:posOffset>
            </wp:positionV>
            <wp:extent cx="190423" cy="297180"/>
            <wp:wrapNone/>
            <wp:docPr id="826" name="TextBox8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23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7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4839411</wp:posOffset>
            </wp:positionV>
            <wp:extent cx="864641" cy="173355"/>
            <wp:wrapNone/>
            <wp:docPr id="827" name="TextBox8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8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4839411</wp:posOffset>
            </wp:positionV>
            <wp:extent cx="864641" cy="173355"/>
            <wp:wrapNone/>
            <wp:docPr id="828" name="TextBox8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9" behindDoc="0" locked="0" layoutInCell="1" allowOverlap="1">
            <wp:simplePos x="0" y="0"/>
            <wp:positionH relativeFrom="page">
              <wp:posOffset>5805170</wp:posOffset>
            </wp:positionH>
            <wp:positionV relativeFrom="page">
              <wp:posOffset>4839411</wp:posOffset>
            </wp:positionV>
            <wp:extent cx="864640" cy="173355"/>
            <wp:wrapNone/>
            <wp:docPr id="829" name="TextBox8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6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0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5208981</wp:posOffset>
            </wp:positionV>
            <wp:extent cx="84810" cy="173355"/>
            <wp:wrapNone/>
            <wp:docPr id="830" name="TextBox8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1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1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5208981</wp:posOffset>
            </wp:positionV>
            <wp:extent cx="3233071" cy="173355"/>
            <wp:wrapNone/>
            <wp:docPr id="831" name="TextBox8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30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eleifend velit vitae libero sollicitudin euismod.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2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5208981</wp:posOffset>
            </wp:positionV>
            <wp:extent cx="416851" cy="173355"/>
            <wp:wrapNone/>
            <wp:docPr id="832" name="TextBox8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3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5578551</wp:posOffset>
            </wp:positionV>
            <wp:extent cx="84810" cy="173355"/>
            <wp:wrapNone/>
            <wp:docPr id="833" name="TextBox8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4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5578551</wp:posOffset>
            </wp:positionV>
            <wp:extent cx="3496171" cy="173355"/>
            <wp:wrapNone/>
            <wp:docPr id="834" name="TextBox8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617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Cras fringilla ipsum magna, in fringilla dui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5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5765241</wp:posOffset>
            </wp:positionV>
            <wp:extent cx="124682" cy="173355"/>
            <wp:wrapNone/>
            <wp:docPr id="835" name="TextBox8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6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6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5578551</wp:posOffset>
            </wp:positionV>
            <wp:extent cx="407517" cy="173355"/>
            <wp:wrapNone/>
            <wp:docPr id="836" name="TextBox8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7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6134811</wp:posOffset>
            </wp:positionV>
            <wp:extent cx="84810" cy="173355"/>
            <wp:wrapNone/>
            <wp:docPr id="837" name="TextBox8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3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8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6134811</wp:posOffset>
            </wp:positionV>
            <wp:extent cx="1538593" cy="173355"/>
            <wp:wrapNone/>
            <wp:docPr id="838" name="TextBox8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85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9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6134811</wp:posOffset>
            </wp:positionV>
            <wp:extent cx="416851" cy="173355"/>
            <wp:wrapNone/>
            <wp:docPr id="839" name="TextBox8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0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6504381</wp:posOffset>
            </wp:positionV>
            <wp:extent cx="84810" cy="173355"/>
            <wp:wrapNone/>
            <wp:docPr id="840" name="TextBox8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1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6504381</wp:posOffset>
            </wp:positionV>
            <wp:extent cx="1948910" cy="173355"/>
            <wp:wrapNone/>
            <wp:docPr id="841" name="TextBox8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9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2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6504381</wp:posOffset>
            </wp:positionV>
            <wp:extent cx="416851" cy="173355"/>
            <wp:wrapNone/>
            <wp:docPr id="842" name="TextBox8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3" behindDoc="0" locked="0" layoutInCell="1" allowOverlap="1">
            <wp:simplePos x="0" y="0"/>
            <wp:positionH relativeFrom="page">
              <wp:posOffset>756919</wp:posOffset>
            </wp:positionH>
            <wp:positionV relativeFrom="page">
              <wp:posOffset>6873950</wp:posOffset>
            </wp:positionV>
            <wp:extent cx="84810" cy="173355"/>
            <wp:wrapNone/>
            <wp:docPr id="843" name="TextBox8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5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4" behindDoc="0" locked="0" layoutInCell="1" allowOverlap="1">
            <wp:simplePos x="0" y="0"/>
            <wp:positionH relativeFrom="page">
              <wp:posOffset>1214119</wp:posOffset>
            </wp:positionH>
            <wp:positionV relativeFrom="page">
              <wp:posOffset>6873950</wp:posOffset>
            </wp:positionV>
            <wp:extent cx="2257615" cy="173355"/>
            <wp:wrapNone/>
            <wp:docPr id="844" name="TextBox8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761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5" behindDoc="0" locked="0" layoutInCell="1" allowOverlap="1">
            <wp:simplePos x="0" y="0"/>
            <wp:positionH relativeFrom="page">
              <wp:posOffset>4814570</wp:posOffset>
            </wp:positionH>
            <wp:positionV relativeFrom="page">
              <wp:posOffset>6873950</wp:posOffset>
            </wp:positionV>
            <wp:extent cx="407517" cy="173355"/>
            <wp:wrapNone/>
            <wp:docPr id="845" name="TextBox8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1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7538160</wp:posOffset>
            </wp:positionV>
            <wp:extent cx="6105296" cy="173355"/>
            <wp:wrapNone/>
            <wp:docPr id="846" name="TextBox8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7724850</wp:posOffset>
            </wp:positionV>
            <wp:extent cx="6112496" cy="173355"/>
            <wp:wrapNone/>
            <wp:docPr id="847" name="TextBox8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7911541</wp:posOffset>
            </wp:positionV>
            <wp:extent cx="6109295" cy="173355"/>
            <wp:wrapNone/>
            <wp:docPr id="848" name="TextBox8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8098231</wp:posOffset>
            </wp:positionV>
            <wp:extent cx="6115030" cy="173355"/>
            <wp:wrapNone/>
            <wp:docPr id="849" name="TextBox8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8284920</wp:posOffset>
            </wp:positionV>
            <wp:extent cx="6112497" cy="173355"/>
            <wp:wrapNone/>
            <wp:docPr id="850" name="TextBox8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8471610</wp:posOffset>
            </wp:positionV>
            <wp:extent cx="6106896" cy="173355"/>
            <wp:wrapNone/>
            <wp:docPr id="851" name="TextBox8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8658300</wp:posOffset>
            </wp:positionV>
            <wp:extent cx="6114499" cy="173355"/>
            <wp:wrapNone/>
            <wp:docPr id="852" name="TextBox8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8844991</wp:posOffset>
            </wp:positionV>
            <wp:extent cx="6112229" cy="173355"/>
            <wp:wrapNone/>
            <wp:docPr id="853" name="TextBox8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9031681</wp:posOffset>
            </wp:positionV>
            <wp:extent cx="3198532" cy="173355"/>
            <wp:wrapNone/>
            <wp:docPr id="854" name="TextBox8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855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727836</wp:posOffset>
            </wp:positionV>
            <wp:extent cx="5672022" cy="297180"/>
            <wp:wrapNone/>
            <wp:docPr id="855" name="TextBox8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2022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Lorem ipsum dolor sit amet, consectetur adipiscing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6" behindDoc="0" locked="0" layoutInCell="1" allowOverlap="1">
            <wp:simplePos x="0" y="0"/>
            <wp:positionH relativeFrom="page">
              <wp:posOffset>1224280</wp:posOffset>
            </wp:positionH>
            <wp:positionV relativeFrom="page">
              <wp:posOffset>990726</wp:posOffset>
            </wp:positionV>
            <wp:extent cx="456514" cy="297180"/>
            <wp:wrapNone/>
            <wp:docPr id="856" name="TextBox8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514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6"/>
                            <w:color w:val="000000"/>
                          </w:rPr>
                          <w:t xml:space="preserve">elit.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1651711</wp:posOffset>
            </wp:positionV>
            <wp:extent cx="6110495" cy="173355"/>
            <wp:wrapNone/>
            <wp:docPr id="857" name="TextBox8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4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Nunc ac faucibus odio. Vestibulum neque massa, scelerisque sit amet ligula eu, congue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1838401</wp:posOffset>
            </wp:positionV>
            <wp:extent cx="6109565" cy="173355"/>
            <wp:wrapNone/>
            <wp:docPr id="858" name="TextBox8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56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molestie mi. Praesent ut varius sem. Nullam at porttitor arcu, nec lacinia nisi. Ut ac dolor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2025091</wp:posOffset>
            </wp:positionV>
            <wp:extent cx="6112229" cy="173355"/>
            <wp:wrapNone/>
            <wp:docPr id="859" name="TextBox8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vitae odio interdum condimentum. Vivamus dapibus sodales ex, vitae malesuada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2211781</wp:posOffset>
            </wp:positionV>
            <wp:extent cx="6113030" cy="173355"/>
            <wp:wrapNone/>
            <wp:docPr id="860" name="TextBox8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cursus convallis. Maecenas sed egestas nulla, ac condimentum orci. Mauris diam felis,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2398470</wp:posOffset>
            </wp:positionV>
            <wp:extent cx="6106761" cy="173355"/>
            <wp:wrapNone/>
            <wp:docPr id="861" name="TextBox8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1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vulputate ac suscipit et, iaculis non est. Curabitur semper arcu ac ligula semper, nec luctus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2585161</wp:posOffset>
            </wp:positionV>
            <wp:extent cx="6110629" cy="173355"/>
            <wp:wrapNone/>
            <wp:docPr id="862" name="TextBox8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6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nisl blandit. Integer lacinia ante ac libero lobortis imperdiet. Nullam mollis convallis ipsum,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2771851</wp:posOffset>
            </wp:positionV>
            <wp:extent cx="6106099" cy="173355"/>
            <wp:wrapNone/>
            <wp:docPr id="863" name="TextBox8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0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ac accumsan nunc vehicula vitae. Nulla eget justo in felis tristique fringilla. Morbi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2958541</wp:posOffset>
            </wp:positionV>
            <wp:extent cx="6107162" cy="173355"/>
            <wp:wrapNone/>
            <wp:docPr id="864" name="TextBox8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1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tortor quis risus auctor condimentum. Morbi in ullamcorper elit. Nulla iaculis tellus sit amet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3145231</wp:posOffset>
            </wp:positionV>
            <wp:extent cx="1586864" cy="173355"/>
            <wp:wrapNone/>
            <wp:docPr id="865" name="TextBox8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6864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mauris tempus fringilla.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6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3608323</wp:posOffset>
            </wp:positionV>
            <wp:extent cx="5538826" cy="264160"/>
            <wp:wrapNone/>
            <wp:docPr id="866" name="TextBox8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7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3842003</wp:posOffset>
            </wp:positionV>
            <wp:extent cx="1364488" cy="264160"/>
            <wp:wrapNone/>
            <wp:docPr id="867" name="TextBox8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4145991</wp:posOffset>
            </wp:positionV>
            <wp:extent cx="6107299" cy="173355"/>
            <wp:wrapNone/>
            <wp:docPr id="868" name="TextBox8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4332681</wp:posOffset>
            </wp:positionV>
            <wp:extent cx="6106897" cy="173355"/>
            <wp:wrapNone/>
            <wp:docPr id="869" name="TextBox8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4519371</wp:posOffset>
            </wp:positionV>
            <wp:extent cx="6113829" cy="173355"/>
            <wp:wrapNone/>
            <wp:docPr id="870" name="TextBox8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4706061</wp:posOffset>
            </wp:positionV>
            <wp:extent cx="3047982" cy="173355"/>
            <wp:wrapNone/>
            <wp:docPr id="871" name="TextBox8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5034991</wp:posOffset>
            </wp:positionV>
            <wp:extent cx="6104493" cy="173355"/>
            <wp:wrapNone/>
            <wp:docPr id="872" name="TextBox8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5221681</wp:posOffset>
            </wp:positionV>
            <wp:extent cx="6110097" cy="173355"/>
            <wp:wrapNone/>
            <wp:docPr id="873" name="TextBox8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5408371</wp:posOffset>
            </wp:positionV>
            <wp:extent cx="6109163" cy="173355"/>
            <wp:wrapNone/>
            <wp:docPr id="874" name="TextBox8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5595061</wp:posOffset>
            </wp:positionV>
            <wp:extent cx="6106628" cy="173355"/>
            <wp:wrapNone/>
            <wp:docPr id="875" name="TextBox8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5781751</wp:posOffset>
            </wp:positionV>
            <wp:extent cx="6106762" cy="173355"/>
            <wp:wrapNone/>
            <wp:docPr id="876" name="TextBox8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5968441</wp:posOffset>
            </wp:positionV>
            <wp:extent cx="6110896" cy="173355"/>
            <wp:wrapNone/>
            <wp:docPr id="877" name="TextBox8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6155131</wp:posOffset>
            </wp:positionV>
            <wp:extent cx="3185198" cy="173355"/>
            <wp:wrapNone/>
            <wp:docPr id="878" name="TextBox8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9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6618223</wp:posOffset>
            </wp:positionV>
            <wp:extent cx="4726636" cy="264160"/>
            <wp:wrapNone/>
            <wp:docPr id="879" name="TextBox8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6922210</wp:posOffset>
            </wp:positionV>
            <wp:extent cx="6109163" cy="173355"/>
            <wp:wrapNone/>
            <wp:docPr id="880" name="TextBox8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7108900</wp:posOffset>
            </wp:positionV>
            <wp:extent cx="6109297" cy="173355"/>
            <wp:wrapNone/>
            <wp:docPr id="881" name="TextBox8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7295591</wp:posOffset>
            </wp:positionV>
            <wp:extent cx="6115298" cy="173355"/>
            <wp:wrapNone/>
            <wp:docPr id="882" name="TextBox8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7482281</wp:posOffset>
            </wp:positionV>
            <wp:extent cx="2330558" cy="173355"/>
            <wp:wrapNone/>
            <wp:docPr id="883" name="TextBox8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7811210</wp:posOffset>
            </wp:positionV>
            <wp:extent cx="6105296" cy="173355"/>
            <wp:wrapNone/>
            <wp:docPr id="884" name="TextBox8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7997900</wp:posOffset>
            </wp:positionV>
            <wp:extent cx="6112496" cy="173355"/>
            <wp:wrapNone/>
            <wp:docPr id="885" name="TextBox8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8184591</wp:posOffset>
            </wp:positionV>
            <wp:extent cx="6109295" cy="173355"/>
            <wp:wrapNone/>
            <wp:docPr id="886" name="TextBox8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8371281</wp:posOffset>
            </wp:positionV>
            <wp:extent cx="6115030" cy="173355"/>
            <wp:wrapNone/>
            <wp:docPr id="887" name="TextBox8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8557970</wp:posOffset>
            </wp:positionV>
            <wp:extent cx="6112497" cy="173355"/>
            <wp:wrapNone/>
            <wp:docPr id="888" name="TextBox8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8744660</wp:posOffset>
            </wp:positionV>
            <wp:extent cx="6106896" cy="173355"/>
            <wp:wrapNone/>
            <wp:docPr id="889" name="TextBox8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8931350</wp:posOffset>
            </wp:positionV>
            <wp:extent cx="6114499" cy="173355"/>
            <wp:wrapNone/>
            <wp:docPr id="890" name="TextBox8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9118041</wp:posOffset>
            </wp:positionV>
            <wp:extent cx="6112229" cy="173355"/>
            <wp:wrapNone/>
            <wp:docPr id="891" name="TextBox8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9304731</wp:posOffset>
            </wp:positionV>
            <wp:extent cx="3198532" cy="173355"/>
            <wp:wrapNone/>
            <wp:docPr id="892" name="TextBox8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89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893" name="Picture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8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94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5265673</wp:posOffset>
            </wp:positionV>
            <wp:extent cx="5538826" cy="264160"/>
            <wp:wrapNone/>
            <wp:docPr id="894" name="TextBox8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82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Maecenas mauris lectus, lobortis et purus mattis, blandit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5" behindDoc="0" locked="0" layoutInCell="1" allowOverlap="1">
            <wp:simplePos x="0" y="0"/>
            <wp:positionH relativeFrom="page">
              <wp:posOffset>1315719</wp:posOffset>
            </wp:positionH>
            <wp:positionV relativeFrom="page">
              <wp:posOffset>5499353</wp:posOffset>
            </wp:positionV>
            <wp:extent cx="1364488" cy="264160"/>
            <wp:wrapNone/>
            <wp:docPr id="895" name="TextBox8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488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dictum tellus.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5802071</wp:posOffset>
            </wp:positionV>
            <wp:extent cx="6107299" cy="173355"/>
            <wp:wrapNone/>
            <wp:docPr id="896" name="TextBox8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72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non lorem quis tellus placerat varius. Nulla facilisi. Aenean congue fringilla justo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5988761</wp:posOffset>
            </wp:positionV>
            <wp:extent cx="6106897" cy="173355"/>
            <wp:wrapNone/>
            <wp:docPr id="897" name="TextBox8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ut aliquam. Mauris id ex erat. Nunc vulputate neque vitae justo facilisis, non condimentum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6175451</wp:posOffset>
            </wp:positionV>
            <wp:extent cx="6113829" cy="173355"/>
            <wp:wrapNone/>
            <wp:docPr id="898" name="TextBox8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38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ante sagittis. Morbi viverra semper lorem nec molestie. Maecenas tincidunt est efficitur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6362141</wp:posOffset>
            </wp:positionV>
            <wp:extent cx="3047982" cy="173355"/>
            <wp:wrapNone/>
            <wp:docPr id="899" name="TextBox8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98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ligula euismod, sit amet ornare est vulputate.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6692341</wp:posOffset>
            </wp:positionV>
            <wp:extent cx="6104493" cy="173355"/>
            <wp:wrapNone/>
            <wp:docPr id="900" name="TextBox9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449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In non mauris justo. Duis vehicula mi vel mi pretium, a viverra erat efficitur. Cras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6879031</wp:posOffset>
            </wp:positionV>
            <wp:extent cx="6110097" cy="173355"/>
            <wp:wrapNone/>
            <wp:docPr id="901" name="TextBox9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0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est ac eros varius, id iaculis dui auctor. Duis pretium neque ligula, et pulvinar mi placerat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7065720</wp:posOffset>
            </wp:positionV>
            <wp:extent cx="6109163" cy="173355"/>
            <wp:wrapNone/>
            <wp:docPr id="902" name="TextBox9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et. Nulla nec nunc sit amet nunc posuere vestibulum. Ut id neque eget tortor mattis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7252410</wp:posOffset>
            </wp:positionV>
            <wp:extent cx="6106628" cy="173355"/>
            <wp:wrapNone/>
            <wp:docPr id="903" name="TextBox9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tristique. Donec ante est, blandit sit amet tristique vel, lacinia pulvinar arcu. Pellentesque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7439100</wp:posOffset>
            </wp:positionV>
            <wp:extent cx="6106762" cy="173355"/>
            <wp:wrapNone/>
            <wp:docPr id="904" name="TextBox9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76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scelerisque fermentum erat, id posuere justo pulvinar ut. Cras id eros sed enim aliquam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7625791</wp:posOffset>
            </wp:positionV>
            <wp:extent cx="6110896" cy="173355"/>
            <wp:wrapNone/>
            <wp:docPr id="905" name="TextBox9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0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lobortis. Sed lobortis nisl ut eros efficitur tincidunt. Cras justo mi, porttitor quis mattis vel,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7812481</wp:posOffset>
            </wp:positionV>
            <wp:extent cx="3185198" cy="173355"/>
            <wp:wrapNone/>
            <wp:docPr id="906" name="TextBox9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1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ultricies ut purus. Ut facilisis et lacus eu cursus.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7" behindDoc="0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8275573</wp:posOffset>
            </wp:positionV>
            <wp:extent cx="4726636" cy="264160"/>
            <wp:wrapNone/>
            <wp:docPr id="907" name="TextBox9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6636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LiberationSans-Bold" w:hAnsi="LiberationSans-Bold"/>
                            <w:sz w:val="32"/>
                            <w:color w:val="000000"/>
                          </w:rPr>
                          <w:t xml:space="preserve">In eleifend velit vitae libero sollicitudin euismod. 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8578291</wp:posOffset>
            </wp:positionV>
            <wp:extent cx="6109163" cy="173355"/>
            <wp:wrapNone/>
            <wp:docPr id="908" name="TextBox9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163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Fusce vitae vestibulum velit. Pellentesque vulputate lectus quis pellentesque commodo.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8764981</wp:posOffset>
            </wp:positionV>
            <wp:extent cx="6109297" cy="173355"/>
            <wp:wrapNone/>
            <wp:docPr id="909" name="TextBox9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Aliquam erat volutpat. Vestibulum in egestas velit. Pellentesque fermentum nisl vitae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8951670</wp:posOffset>
            </wp:positionV>
            <wp:extent cx="6115298" cy="173355"/>
            <wp:wrapNone/>
            <wp:docPr id="910" name="TextBox9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29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fringilla venenatis. Etiam id mauris vitae orci maximus ultricies. Cras fringilla ipsum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9138360</wp:posOffset>
            </wp:positionV>
            <wp:extent cx="2330558" cy="173355"/>
            <wp:wrapNone/>
            <wp:docPr id="911" name="TextBox9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055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magna, in fringilla dui commodo a.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r>
        <w:drawing>
          <wp:anchor distT="0" distB="0" distL="0" distR="0" simplePos="0" relativeHeight="91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721359</wp:posOffset>
            </wp:positionV>
            <wp:extent cx="6116320" cy="4075430"/>
            <wp:wrapNone/>
            <wp:docPr id="912" name="Picture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Picture9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913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5719521</wp:posOffset>
            </wp:positionV>
            <wp:extent cx="6105296" cy="173355"/>
            <wp:wrapNone/>
            <wp:docPr id="913" name="TextBox9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52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Etiam vehicula luctus fermentum. In vel metus congue, pulvinar lectus vel, fermentum dui.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4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5906211</wp:posOffset>
            </wp:positionV>
            <wp:extent cx="6112496" cy="173355"/>
            <wp:wrapNone/>
            <wp:docPr id="914" name="TextBox9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Maecenas ante orci, egestas ut aliquet sit amet, sagittis a magna. Aliquam ante quam,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5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6092901</wp:posOffset>
            </wp:positionV>
            <wp:extent cx="6109295" cy="173355"/>
            <wp:wrapNone/>
            <wp:docPr id="915" name="TextBox9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92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pellentesque ut dignissim quis, laoreet eget est. Aliquam erat volutpat. Class aptent taciti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6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6279591</wp:posOffset>
            </wp:positionV>
            <wp:extent cx="6112628" cy="173355"/>
            <wp:wrapNone/>
            <wp:docPr id="916" name="TextBox9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628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sociosqu ad litora torquent per conubia nosatra, per inceptos himenaeos. Ut ullamcorper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7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6466281</wp:posOffset>
            </wp:positionV>
            <wp:extent cx="6112497" cy="173355"/>
            <wp:wrapNone/>
            <wp:docPr id="917" name="TextBox9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497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justo sapien, in cursus libero viverra eget. Vivamus auctor imperdiet urna, at pulvinar leo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8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6652970</wp:posOffset>
            </wp:positionV>
            <wp:extent cx="6106896" cy="173355"/>
            <wp:wrapNone/>
            <wp:docPr id="918" name="TextBox9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6896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posuere laoreet. Suspendisse neque nisl, fringilla at iaculis scelerisque, ornare vel dolor. Ut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9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6839660</wp:posOffset>
            </wp:positionV>
            <wp:extent cx="6114499" cy="173355"/>
            <wp:wrapNone/>
            <wp:docPr id="919" name="TextBox9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49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et pulvinar nunc. Pellentesque fringilla mollis efficitur. Nullam venenatis commodo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20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7026350</wp:posOffset>
            </wp:positionV>
            <wp:extent cx="6112229" cy="173355"/>
            <wp:wrapNone/>
            <wp:docPr id="920" name="TextBox9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2229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imperdiet. Morbi velit neque, semper quis lorem quis, efficitur dignissim ipsum. Ut ac lorem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21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7213041</wp:posOffset>
            </wp:positionV>
            <wp:extent cx="3198532" cy="173355"/>
            <wp:wrapNone/>
            <wp:docPr id="921" name="TextBox9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532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DejaVuSans" w:hAnsi="DejaVuSans"/>
                            <w:sz w:val="21"/>
                            <w:color w:val="000000"/>
                          </w:rPr>
                          <w:t xml:space="preserve">sed turpis imperdiet eleifend sit amet id sapien.</w:t>
                        </w:r>
                      </w:p>
                    </w:txbxContent>
                  </wps:txbx>
                  <wps:bodyPr wrap="none" lIns="0" tIns="0" rIns="0" bIns="0" anchor="t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0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